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Diagramas UML — Sistema EcoRoute</w:t>
      </w:r>
    </w:p>
    <w:p>
      <w:r>
        <w:t xml:space="preserve">Los siguientes diagramas están en formato </w:t>
      </w:r>
      <w:r>
        <w:rPr>
          <w:b/>
        </w:rPr>
        <w:t>Mermaid</w:t>
      </w:r>
      <w:r>
        <w:t>, que se puede renderizar:</w:t>
      </w:r>
    </w:p>
    <w:p>
      <w:pPr>
        <w:pStyle w:val="ListBullet"/>
      </w:pPr>
      <w:r>
        <w:t xml:space="preserve">Directamente en GitHub (al ver este </w:t>
      </w:r>
      <w:r>
        <w:rPr>
          <w:rFonts w:ascii="Consolas" w:hAnsi="Consolas"/>
          <w:sz w:val="20"/>
        </w:rPr>
        <w:t>.md</w:t>
      </w:r>
      <w:r>
        <w:t>)</w:t>
      </w:r>
    </w:p>
    <w:p>
      <w:pPr>
        <w:pStyle w:val="ListBullet"/>
      </w:pPr>
      <w:r>
        <w:t xml:space="preserve">En </w:t>
      </w:r>
      <w:r>
        <w:rPr>
          <w:b/>
        </w:rPr>
        <w:t>draw.io</w:t>
      </w:r>
      <w:r>
        <w:t xml:space="preserve"> (importar como Mermaid)</w:t>
      </w:r>
    </w:p>
    <w:p>
      <w:pPr>
        <w:pStyle w:val="ListBullet"/>
      </w:pPr>
      <w:r>
        <w:t xml:space="preserve">En </w:t>
      </w:r>
      <w:r>
        <w:rPr>
          <w:b/>
        </w:rPr>
        <w:t>Mermaid Live Editor</w:t>
      </w:r>
      <w:r>
        <w:t>: https://mermaid.live/</w:t>
      </w:r>
    </w:p>
    <w:p>
      <w:pPr>
        <w:pStyle w:val="ListBullet"/>
      </w:pPr>
      <w:r>
        <w:t xml:space="preserve">En Notion (bloque </w:t>
      </w:r>
      <w:r>
        <w:rPr>
          <w:rFonts w:ascii="Consolas" w:hAnsi="Consolas"/>
          <w:sz w:val="20"/>
        </w:rPr>
        <w:t>code</w:t>
      </w:r>
      <w:r>
        <w:t xml:space="preserve"> con lenguaje </w:t>
      </w:r>
      <w:r>
        <w:rPr>
          <w:rFonts w:ascii="Consolas" w:hAnsi="Consolas"/>
          <w:sz w:val="20"/>
        </w:rPr>
        <w:t>mermaid</w:t>
      </w:r>
      <w:r>
        <w:t>)</w:t>
      </w:r>
    </w:p>
    <w:p>
      <w:pPr>
        <w:pStyle w:val="ListBullet"/>
      </w:pPr>
      <w:r>
        <w:t>En Word/PPT: copiar el SVG generado en Mermaid Live</w:t>
      </w:r>
    </w:p>
    <w:p>
      <w:r>
        <w:t>____________________________________________________________</w:t>
      </w:r>
    </w:p>
    <w:p>
      <w:pPr>
        <w:pStyle w:val="Heading2"/>
      </w:pPr>
      <w:r>
        <w:t>1. Diagrama de Casos de Uso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flowchart TB</w:t>
        <w:br/>
        <w:t xml:space="preserve">    subgraph Sistema ["Sistema EcoRoute"]</w:t>
        <w:br/>
        <w:t xml:space="preserve">        UC1((Iniciar sesión))</w:t>
        <w:br/>
        <w:t xml:space="preserve">        UC2((Registrar pedido))</w:t>
        <w:br/>
        <w:t xml:space="preserve">        UC3((Gestionar conductores))</w:t>
        <w:br/>
        <w:t xml:space="preserve">        UC4((Gestionar vehículos))</w:t>
        <w:br/>
        <w:t xml:space="preserve">        UC5((Crear ruta))</w:t>
        <w:br/>
        <w:t xml:space="preserve">        UC6((Ver hoja de ruta))</w:t>
        <w:br/>
        <w:t xml:space="preserve">        UC7((Actualizar estado pedido))</w:t>
        <w:br/>
        <w:t xml:space="preserve">        UC8((Capturar evidencia digital))</w:t>
        <w:br/>
        <w:t xml:space="preserve">        UC9((Visualizar GPS en tiempo real))</w:t>
        <w:br/>
        <w:t xml:space="preserve">        UC10((Ver dashboard KPIs))</w:t>
        <w:br/>
        <w:t xml:space="preserve">        UC11((Exportar ficha CSV/PDF))</w:t>
        <w:br/>
        <w:t xml:space="preserve">        UC12((Gestionar usuarios))</w:t>
        <w:br/>
        <w:t xml:space="preserve">        UC13((Recibir notificaciones))</w:t>
        <w:br/>
        <w:t xml:space="preserve">    end</w:t>
        <w:br/>
        <w:br/>
        <w:t xml:space="preserve">    Admin[Administrador]</w:t>
        <w:br/>
        <w:t xml:space="preserve">    Dispatcher[Dispatcher / Operaciones]</w:t>
        <w:br/>
        <w:t xml:space="preserve">    Conductor[Conductor]</w:t>
        <w:br/>
        <w:t xml:space="preserve">    Cliente[Cliente Receptor]</w:t>
        <w:br/>
        <w:br/>
        <w:t xml:space="preserve">    Admin --&gt; UC1</w:t>
        <w:br/>
        <w:t xml:space="preserve">    Admin --&gt; UC3</w:t>
        <w:br/>
        <w:t xml:space="preserve">    Admin --&gt; UC4</w:t>
        <w:br/>
        <w:t xml:space="preserve">    Admin --&gt; UC10</w:t>
        <w:br/>
        <w:t xml:space="preserve">    Admin --&gt; UC11</w:t>
        <w:br/>
        <w:t xml:space="preserve">    Admin --&gt; UC12</w:t>
        <w:br/>
        <w:br/>
        <w:t xml:space="preserve">    Dispatcher --&gt; UC1</w:t>
        <w:br/>
        <w:t xml:space="preserve">    Dispatcher --&gt; UC2</w:t>
        <w:br/>
        <w:t xml:space="preserve">    Dispatcher --&gt; UC5</w:t>
        <w:br/>
        <w:t xml:space="preserve">    Dispatcher --&gt; UC9</w:t>
        <w:br/>
        <w:t xml:space="preserve">    Dispatcher --&gt; UC13</w:t>
        <w:br/>
        <w:br/>
        <w:t xml:space="preserve">    Conductor --&gt; UC1</w:t>
        <w:br/>
        <w:t xml:space="preserve">    Conductor --&gt; UC6</w:t>
        <w:br/>
        <w:t xml:space="preserve">    Conductor --&gt; UC7</w:t>
        <w:br/>
        <w:t xml:space="preserve">    Conductor --&gt; UC8</w:t>
        <w:br/>
        <w:t xml:space="preserve">    Conductor --&gt; UC13</w:t>
        <w:br/>
        <w:br/>
        <w:t xml:space="preserve">    Cliente -.recibe.-&gt; UC8</w:t>
      </w:r>
    </w:p>
    <w:p>
      <w:r>
        <w:t>____________________________________________________________</w:t>
      </w:r>
    </w:p>
    <w:p>
      <w:pPr>
        <w:pStyle w:val="Heading2"/>
      </w:pPr>
      <w:r>
        <w:t>2. Diagrama de Secuencia — Flujo de Entrega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sequenceDiagram</w:t>
        <w:br/>
        <w:t xml:space="preserve">    actor Cond as Conductor</w:t>
        <w:br/>
        <w:t xml:space="preserve">    participant App as App Móvil (Flutter)</w:t>
        <w:br/>
        <w:t xml:space="preserve">    participant API as Backend API (WebFlux)</w:t>
        <w:br/>
        <w:t xml:space="preserve">    participant DB as PostgreSQL</w:t>
        <w:br/>
        <w:t xml:space="preserve">    participant S3 as AWS S3 (LocalStack)</w:t>
        <w:br/>
        <w:t xml:space="preserve">    participant WS as WebSocket GPS</w:t>
        <w:br/>
        <w:t xml:space="preserve">    participant Web as Panel Admin (React)</w:t>
        <w:br/>
        <w:t xml:space="preserve">    actor Admin</w:t>
        <w:br/>
        <w:br/>
        <w:t xml:space="preserve">    Cond-&gt;&gt;App: Inicia sesión</w:t>
        <w:br/>
        <w:t xml:space="preserve">    App-&gt;&gt;API: POST /auth (Keycloak)</w:t>
        <w:br/>
        <w:t xml:space="preserve">    API--&gt;&gt;App: JWT token</w:t>
        <w:br/>
        <w:br/>
        <w:t xml:space="preserve">    Cond-&gt;&gt;App: Selecciona pedido de ruta</w:t>
        <w:br/>
        <w:t xml:space="preserve">    App-&gt;&gt;API: GET /orders/{id}</w:t>
        <w:br/>
        <w:t xml:space="preserve">    API-&gt;&gt;DB: SELECT order</w:t>
        <w:br/>
        <w:t xml:space="preserve">    DB--&gt;&gt;API: order data</w:t>
        <w:br/>
        <w:t xml:space="preserve">    API--&gt;&gt;App: order detail</w:t>
        <w:br/>
        <w:br/>
        <w:t xml:space="preserve">    Cond-&gt;&gt;App: Cambia estado IN_TRANSIT</w:t>
        <w:br/>
        <w:t xml:space="preserve">    App-&gt;&gt;API: PATCH /orders/{id}/status</w:t>
        <w:br/>
        <w:t xml:space="preserve">    API-&gt;&gt;DB: UPDATE status + INSERT history</w:t>
        <w:br/>
        <w:t xml:space="preserve">    API--&gt;&gt;App: 200 OK</w:t>
        <w:br/>
        <w:br/>
        <w:t xml:space="preserve">    loop Cada 5 segundos</w:t>
        <w:br/>
        <w:t xml:space="preserve">        App-&gt;&gt;WS: GPS ping (lat, lon, speed)</w:t>
        <w:br/>
        <w:t xml:space="preserve">        WS-&gt;&gt;DB: INSERT vehicle_gps_history</w:t>
        <w:br/>
        <w:t xml:space="preserve">        WS--&gt;&gt;Web: broadcast posición</w:t>
        <w:br/>
        <w:t xml:space="preserve">        Web--&gt;&gt;Admin: actualiza mapa</w:t>
        <w:br/>
        <w:t xml:space="preserve">    end</w:t>
        <w:br/>
        <w:br/>
        <w:t xml:space="preserve">    Cond-&gt;&gt;App: Llega a destino - captura foto</w:t>
        <w:br/>
        <w:t xml:space="preserve">    Cond-&gt;&gt;App: Captura firma digital + DNI</w:t>
        <w:br/>
        <w:t xml:space="preserve">    App-&gt;&gt;S3: PUT image.jpg</w:t>
        <w:br/>
        <w:t xml:space="preserve">    S3--&gt;&gt;App: URL</w:t>
        <w:br/>
        <w:t xml:space="preserve">    App-&gt;&gt;API: POST /delivery-proofs</w:t>
        <w:br/>
        <w:t xml:space="preserve">    API-&gt;&gt;DB: INSERT delivery_proofs</w:t>
        <w:br/>
        <w:t xml:space="preserve">    API-&gt;&gt;DB: UPDATE order SET status=DELIVERED</w:t>
        <w:br/>
        <w:t xml:space="preserve">    API-&gt;&gt;DB: INSERT order_status_history</w:t>
        <w:br/>
        <w:t xml:space="preserve">    API--&gt;&gt;App: 201 Created</w:t>
        <w:br/>
        <w:br/>
        <w:t xml:space="preserve">    App--&gt;&gt;Cond: ✅ Entrega registrada</w:t>
        <w:br/>
        <w:t xml:space="preserve">    Admin-&gt;&gt;Web: Refresca KPIs</w:t>
        <w:br/>
        <w:t xml:space="preserve">    Web-&gt;&gt;API: GET /reports/kpi/tde</w:t>
        <w:br/>
        <w:t xml:space="preserve">    API-&gt;&gt;DB: SELECT con FILTER</w:t>
        <w:br/>
        <w:t xml:space="preserve">    DB--&gt;&gt;API: aggregated</w:t>
        <w:br/>
        <w:t xml:space="preserve">    API--&gt;&gt;Web: TDE actualizado</w:t>
      </w:r>
    </w:p>
    <w:p>
      <w:r>
        <w:t>____________________________________________________________</w:t>
      </w:r>
    </w:p>
    <w:p>
      <w:pPr>
        <w:pStyle w:val="Heading2"/>
      </w:pPr>
      <w:r>
        <w:t>3. Diagrama de Componentes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flowchart LR</w:t>
        <w:br/>
        <w:t xml:space="preserve">    subgraph Mobile["📱 Mobile App (Flutter)"]</w:t>
        <w:br/>
        <w:t xml:space="preserve">        ML[Login BLoC]</w:t>
        <w:br/>
        <w:t xml:space="preserve">        MR[Routes BLoC]</w:t>
        <w:br/>
        <w:t xml:space="preserve">        MO[Order BLoC]</w:t>
        <w:br/>
        <w:t xml:space="preserve">        MG[GPS BLoC]</w:t>
        <w:br/>
        <w:t xml:space="preserve">        MH[History BLoC]</w:t>
        <w:br/>
        <w:t xml:space="preserve">        MC[(Cache Local Hive)]</w:t>
        <w:br/>
        <w:t xml:space="preserve">    end</w:t>
        <w:br/>
        <w:br/>
        <w:t xml:space="preserve">    subgraph Web["🌐 Web Admin (React/TS)"]</w:t>
        <w:br/>
        <w:t xml:space="preserve">        WD[Dashboard]</w:t>
        <w:br/>
        <w:t xml:space="preserve">        WK[ThesisKpis]</w:t>
        <w:br/>
        <w:t xml:space="preserve">        WT[TrackingMap]</w:t>
        <w:br/>
        <w:t xml:space="preserve">        WO[Orders Page]</w:t>
        <w:br/>
        <w:t xml:space="preserve">        WR[Routes Page]</w:t>
        <w:br/>
        <w:t xml:space="preserve">    end</w:t>
        <w:br/>
        <w:br/>
        <w:t xml:space="preserve">    subgraph Backend["⚙️ Backend (Spring WebFlux)"]</w:t>
        <w:br/>
        <w:t xml:space="preserve">        BC[Controllers REST]</w:t>
        <w:br/>
        <w:t xml:space="preserve">        BU[UseCases]</w:t>
        <w:br/>
        <w:t xml:space="preserve">        BS[Services&lt;br/&gt;Kpi/Pdf/S3/Notification]</w:t>
        <w:br/>
        <w:t xml:space="preserve">        BR[Repositories R2DBC]</w:t>
        <w:br/>
        <w:t xml:space="preserve">        BW[WebSocket Handler]</w:t>
        <w:br/>
        <w:t xml:space="preserve">    end</w:t>
        <w:br/>
        <w:br/>
        <w:t xml:space="preserve">    subgraph Infra["🔧 Infraestructura"]</w:t>
        <w:br/>
        <w:t xml:space="preserve">        KC[(Keycloak&lt;br/&gt;OAuth2)]</w:t>
        <w:br/>
        <w:t xml:space="preserve">        PG[(PostgreSQL)]</w:t>
        <w:br/>
        <w:t xml:space="preserve">        S3[(AWS S3&lt;br/&gt;LocalStack)]</w:t>
        <w:br/>
        <w:t xml:space="preserve">        SQS[(AWS SQS&lt;br/&gt;LocalStack)]</w:t>
        <w:br/>
        <w:t xml:space="preserve">        PR[(Prometheus)]</w:t>
        <w:br/>
        <w:t xml:space="preserve">    end</w:t>
        <w:br/>
        <w:br/>
        <w:t xml:space="preserve">    Mobile --&gt;|HTTPS REST| BC</w:t>
        <w:br/>
        <w:t xml:space="preserve">    Mobile --&gt;|WSS GPS| BW</w:t>
        <w:br/>
        <w:t xml:space="preserve">    Web --&gt;|HTTPS REST| BC</w:t>
        <w:br/>
        <w:t xml:space="preserve">    BC --&gt; BU</w:t>
        <w:br/>
        <w:t xml:space="preserve">    BU --&gt; BS</w:t>
        <w:br/>
        <w:t xml:space="preserve">    BU --&gt; BR</w:t>
        <w:br/>
        <w:t xml:space="preserve">    BR --&gt; PG</w:t>
        <w:br/>
        <w:t xml:space="preserve">    BS --&gt; S3</w:t>
        <w:br/>
        <w:t xml:space="preserve">    BS --&gt; SQS</w:t>
        <w:br/>
        <w:t xml:space="preserve">    BS --&gt; KC</w:t>
        <w:br/>
        <w:t xml:space="preserve">    BC -. JWT validation .-&gt; KC</w:t>
        <w:br/>
        <w:t xml:space="preserve">    BC --&gt; PR</w:t>
      </w:r>
    </w:p>
    <w:p>
      <w:r>
        <w:t>____________________________________________________________</w:t>
      </w:r>
    </w:p>
    <w:p>
      <w:pPr>
        <w:pStyle w:val="Heading2"/>
      </w:pPr>
      <w:r>
        <w:t>4. Diagrama Entidad-Relación (E-R)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erDiagram</w:t>
        <w:br/>
        <w:t xml:space="preserve">    HUBS {</w:t>
        <w:br/>
        <w:t xml:space="preserve">        bigserial id PK</w:t>
        <w:br/>
        <w:t xml:space="preserve">        varchar name</w:t>
        <w:br/>
        <w:t xml:space="preserve">        varchar code UK</w:t>
        <w:br/>
        <w:t xml:space="preserve">        decimal latitude</w:t>
        <w:br/>
        <w:t xml:space="preserve">        decimal longitude</w:t>
        <w:br/>
        <w:t xml:space="preserve">    }</w:t>
        <w:br/>
        <w:br/>
        <w:t xml:space="preserve">    DRIVERS {</w:t>
        <w:br/>
        <w:t xml:space="preserve">        bigserial id PK</w:t>
        <w:br/>
        <w:t xml:space="preserve">        varchar external_id UK</w:t>
        <w:br/>
        <w:t xml:space="preserve">        varchar first_name</w:t>
        <w:br/>
        <w:t xml:space="preserve">        varchar last_name</w:t>
        <w:br/>
        <w:t xml:space="preserve">        varchar license_number UK</w:t>
        <w:br/>
        <w:t xml:space="preserve">        varchar email UK</w:t>
        <w:br/>
        <w:t xml:space="preserve">        boolean is_active</w:t>
        <w:br/>
        <w:t xml:space="preserve">    }</w:t>
        <w:br/>
        <w:br/>
        <w:t xml:space="preserve">    VEHICLES {</w:t>
        <w:br/>
        <w:t xml:space="preserve">        bigserial id PK</w:t>
        <w:br/>
        <w:t xml:space="preserve">        varchar plate_number UK</w:t>
        <w:br/>
        <w:t xml:space="preserve">        varchar model</w:t>
        <w:br/>
        <w:t xml:space="preserve">        decimal capacity_kg</w:t>
        <w:br/>
        <w:t xml:space="preserve">        decimal capacity_m3</w:t>
        <w:br/>
        <w:t xml:space="preserve">        boolean is_active</w:t>
        <w:br/>
        <w:t xml:space="preserve">    }</w:t>
        <w:br/>
        <w:br/>
        <w:t xml:space="preserve">    ROUTES {</w:t>
        <w:br/>
        <w:t xml:space="preserve">        bigserial id PK</w:t>
        <w:br/>
        <w:t xml:space="preserve">        bigint driver_id FK</w:t>
        <w:br/>
        <w:t xml:space="preserve">        bigint vehicle_id FK</w:t>
        <w:br/>
        <w:t xml:space="preserve">        date route_date</w:t>
        <w:br/>
        <w:t xml:space="preserve">        varchar status</w:t>
        <w:br/>
        <w:t xml:space="preserve">        timestamp actual_start_time</w:t>
        <w:br/>
        <w:t xml:space="preserve">        decimal total_distance_km</w:t>
        <w:br/>
        <w:t xml:space="preserve">    }</w:t>
        <w:br/>
        <w:br/>
        <w:t xml:space="preserve">    ORDERS {</w:t>
        <w:br/>
        <w:t xml:space="preserve">        bigserial id PK</w:t>
        <w:br/>
        <w:t xml:space="preserve">        varchar tracking_number UK</w:t>
        <w:br/>
        <w:t xml:space="preserve">        varchar external_reference</w:t>
        <w:br/>
        <w:t xml:space="preserve">        bigint route_id FK</w:t>
        <w:br/>
        <w:t xml:space="preserve">        varchar status</w:t>
        <w:br/>
        <w:t xml:space="preserve">        varchar recipient_name</w:t>
        <w:br/>
        <w:t xml:space="preserve">        varchar recipient_phone</w:t>
        <w:br/>
        <w:t xml:space="preserve">        text delivery_address</w:t>
        <w:br/>
        <w:t xml:space="preserve">        decimal latitude</w:t>
        <w:br/>
        <w:t xml:space="preserve">        decimal longitude</w:t>
        <w:br/>
        <w:t xml:space="preserve">    }</w:t>
        <w:br/>
        <w:br/>
        <w:t xml:space="preserve">    DELIVERY_PROOFS {</w:t>
        <w:br/>
        <w:t xml:space="preserve">        bigserial id PK</w:t>
        <w:br/>
        <w:t xml:space="preserve">        bigint order_id FK,UK</w:t>
        <w:br/>
        <w:t xml:space="preserve">        text image_url</w:t>
        <w:br/>
        <w:t xml:space="preserve">        text signature_data_url</w:t>
        <w:br/>
        <w:t xml:space="preserve">        varchar receiver_name</w:t>
        <w:br/>
        <w:t xml:space="preserve">        varchar receiver_dni</w:t>
        <w:br/>
        <w:t xml:space="preserve">        timestamp verified_at</w:t>
        <w:br/>
        <w:t xml:space="preserve">    }</w:t>
        <w:br/>
        <w:br/>
        <w:t xml:space="preserve">    VEHICLE_GPS_HISTORY {</w:t>
        <w:br/>
        <w:t xml:space="preserve">        bigserial id PK</w:t>
        <w:br/>
        <w:t xml:space="preserve">        bigint vehicle_id FK</w:t>
        <w:br/>
        <w:t xml:space="preserve">        bigint driver_id FK</w:t>
        <w:br/>
        <w:t xml:space="preserve">        decimal latitude</w:t>
        <w:br/>
        <w:t xml:space="preserve">        decimal longitude</w:t>
        <w:br/>
        <w:t xml:space="preserve">        decimal speed_kmh</w:t>
        <w:br/>
        <w:t xml:space="preserve">        timestamp ping_time</w:t>
        <w:br/>
        <w:t xml:space="preserve">    }</w:t>
        <w:br/>
        <w:br/>
        <w:t xml:space="preserve">    ORDER_STATUS_HISTORY {</w:t>
        <w:br/>
        <w:t xml:space="preserve">        bigserial id PK</w:t>
        <w:br/>
        <w:t xml:space="preserve">        bigint order_id FK</w:t>
        <w:br/>
        <w:t xml:space="preserve">        varchar status</w:t>
        <w:br/>
        <w:t xml:space="preserve">        text reason</w:t>
        <w:br/>
        <w:t xml:space="preserve">        decimal location_lat</w:t>
        <w:br/>
        <w:t xml:space="preserve">        decimal location_lon</w:t>
        <w:br/>
        <w:t xml:space="preserve">        varchar changed_by</w:t>
        <w:br/>
        <w:t xml:space="preserve">        timestamp created_at</w:t>
        <w:br/>
        <w:t xml:space="preserve">    }</w:t>
        <w:br/>
        <w:br/>
        <w:t xml:space="preserve">    DRIVERS ||--o{ ROUTES : "conduce"</w:t>
        <w:br/>
        <w:t xml:space="preserve">    VEHICLES ||--o{ ROUTES : "asignado a"</w:t>
        <w:br/>
        <w:t xml:space="preserve">    ROUTES ||--o{ ORDERS : "contiene"</w:t>
        <w:br/>
        <w:t xml:space="preserve">    ORDERS ||--o| DELIVERY_PROOFS : "evidenciado por"</w:t>
        <w:br/>
        <w:t xml:space="preserve">    ORDERS ||--o{ ORDER_STATUS_HISTORY : "audita"</w:t>
        <w:br/>
        <w:t xml:space="preserve">    VEHICLES ||--o{ VEHICLE_GPS_HISTORY : "rastrea"</w:t>
        <w:br/>
        <w:t xml:space="preserve">    DRIVERS ||--o{ VEHICLE_GPS_HISTORY : "manejado por"</w:t>
      </w:r>
    </w:p>
    <w:p>
      <w:r>
        <w:t>____________________________________________________________</w:t>
      </w:r>
    </w:p>
    <w:p>
      <w:pPr>
        <w:pStyle w:val="Heading2"/>
      </w:pPr>
      <w:r>
        <w:t>5. Diagrama de Arquitectura Hexagonal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flowchart TB</w:t>
        <w:br/>
        <w:t xml:space="preserve">    subgraph Domain["🎯 Domain (Núcleo)"]</w:t>
        <w:br/>
        <w:t xml:space="preserve">        DM[Entidades&lt;br/&gt;Order, Route, Driver, Vehicle, DeliveryProof]</w:t>
        <w:br/>
        <w:t xml:space="preserve">        DPI[Puertos de Entrada&lt;br/&gt;UseCases interfaces]</w:t>
        <w:br/>
        <w:t xml:space="preserve">        DPO[Puertos de Salida&lt;br/&gt;Repositories interfaces]</w:t>
        <w:br/>
        <w:t xml:space="preserve">    end</w:t>
        <w:br/>
        <w:br/>
        <w:t xml:space="preserve">    subgraph App["🔧 Application"]</w:t>
        <w:br/>
        <w:t xml:space="preserve">        UC[Use Cases Implementaciones&lt;br/&gt;OrderUseCasesImpl, RouteUseCasesImpl, etc.]</w:t>
        <w:br/>
        <w:t xml:space="preserve">        SV[Servicios&lt;br/&gt;KpiReportService, PdfService, S3Service]</w:t>
        <w:br/>
        <w:t xml:space="preserve">    end</w:t>
        <w:br/>
        <w:br/>
        <w:t xml:space="preserve">    subgraph InfraIn["📥 Infrastructure - Adaptadores Entrada"]</w:t>
        <w:br/>
        <w:t xml:space="preserve">        REST[REST Controllers&lt;br/&gt;OrderController, RouteController, ReportController]</w:t>
        <w:br/>
        <w:t xml:space="preserve">        WS[WebSocket Handler&lt;br/&gt;GpsWebSocketHandler]</w:t>
        <w:br/>
        <w:t xml:space="preserve">    end</w:t>
        <w:br/>
        <w:br/>
        <w:t xml:space="preserve">    subgraph InfraOut["📤 Infrastructure - Adaptadores Salida"]</w:t>
        <w:br/>
        <w:t xml:space="preserve">        R2DBC[R2DBC Repositories&lt;br/&gt;R2dbcOrderRepository, KpiRepository, etc.]</w:t>
        <w:br/>
        <w:t xml:space="preserve">        AWS[AWS Clients&lt;br/&gt;S3Client, SqsClient]</w:t>
        <w:br/>
        <w:t xml:space="preserve">        SEC[Keycloak JWT&lt;br/&gt;SecurityConfig]</w:t>
        <w:br/>
        <w:t xml:space="preserve">    end</w:t>
        <w:br/>
        <w:br/>
        <w:t xml:space="preserve">    REST --&gt;|llama| DPI</w:t>
        <w:br/>
        <w:t xml:space="preserve">    WS --&gt;|llama| DPI</w:t>
        <w:br/>
        <w:t xml:space="preserve">    UC -. implementa .-&gt; DPI</w:t>
        <w:br/>
        <w:t xml:space="preserve">    SV --&gt; DPO</w:t>
        <w:br/>
        <w:t xml:space="preserve">    UC --&gt; DPO</w:t>
        <w:br/>
        <w:t xml:space="preserve">    DPO -. implementan .-&gt; R2DBC</w:t>
        <w:br/>
        <w:t xml:space="preserve">    DPO -. implementan .-&gt; AWS</w:t>
        <w:br/>
        <w:br/>
        <w:t xml:space="preserve">    style Domain fill:#fef3c7</w:t>
        <w:br/>
        <w:t xml:space="preserve">    style App fill:#dbeafe</w:t>
        <w:br/>
        <w:t xml:space="preserve">    style InfraIn fill:#dcfce7</w:t>
        <w:br/>
        <w:t xml:space="preserve">    style InfraOut fill:#fce7f3</w:t>
      </w:r>
    </w:p>
    <w:p>
      <w:r>
        <w:t>____________________________________________________________</w:t>
      </w:r>
    </w:p>
    <w:p>
      <w:pPr>
        <w:pStyle w:val="Heading2"/>
      </w:pPr>
      <w:r>
        <w:t>6. Diagrama de Estados — Ciclo de Vida del Pedido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stateDiagram-v2</w:t>
        <w:br/>
        <w:t xml:space="preserve">    [*] --&gt; PENDING: Pedido creado</w:t>
        <w:br/>
        <w:t xml:space="preserve">    PENDING --&gt; ASSIGNED: Asignado a ruta</w:t>
        <w:br/>
        <w:t xml:space="preserve">    ASSIGNED --&gt; PICKED_UP: Conductor recoge</w:t>
        <w:br/>
        <w:t xml:space="preserve">    PICKED_UP --&gt; IN_TRANSIT: Inicia ruta</w:t>
        <w:br/>
        <w:t xml:space="preserve">    IN_TRANSIT --&gt; DELIVERED: Entrega exitosa + evidencia</w:t>
        <w:br/>
        <w:t xml:space="preserve">    IN_TRANSIT --&gt; FAILED: Cliente no encontrado</w:t>
        <w:br/>
        <w:t xml:space="preserve">    IN_TRANSIT --&gt; RETURNED: Cliente rechaza</w:t>
        <w:br/>
        <w:t xml:space="preserve">    DELIVERED --&gt; [*]</w:t>
        <w:br/>
        <w:t xml:space="preserve">    FAILED --&gt; [*]</w:t>
        <w:br/>
        <w:t xml:space="preserve">    RETURNED --&gt; [*]</w:t>
        <w:br/>
        <w:br/>
        <w:t xml:space="preserve">    note right of DELIVERED</w:t>
        <w:br/>
        <w:t xml:space="preserve">        Requiere:</w:t>
        <w:br/>
        <w:t xml:space="preserve">        - Foto (image_url)</w:t>
        <w:br/>
        <w:t xml:space="preserve">        - Firma digital</w:t>
        <w:br/>
        <w:t xml:space="preserve">        - DNI receptor</w:t>
        <w:br/>
        <w:t xml:space="preserve">        - GPS location</w:t>
        <w:br/>
        <w:t xml:space="preserve">    end note</w:t>
      </w:r>
    </w:p>
    <w:p>
      <w:r>
        <w:t>____________________________________________________________</w:t>
      </w:r>
    </w:p>
    <w:p>
      <w:pPr>
        <w:pStyle w:val="Heading2"/>
      </w:pPr>
      <w:r>
        <w:t>Cómo exportar a imagen para Word</w:t>
      </w:r>
    </w:p>
    <w:p>
      <w:pPr>
        <w:pStyle w:val="ListNumber"/>
      </w:pPr>
      <w:r>
        <w:t xml:space="preserve">Copia el bloque mermaid completo (entre los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  <w:t xml:space="preserve">mermaid </w:t>
      </w:r>
      <w:r>
        <w:t xml:space="preserve"> y 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  <w:t xml:space="preserve"> </w:t>
      </w:r>
      <w:r>
        <w:t>).</w:t>
      </w:r>
    </w:p>
    <w:p>
      <w:pPr>
        <w:pStyle w:val="ListNumber"/>
      </w:pPr>
      <w:r>
        <w:t>Abre https://mermaid.live/</w:t>
      </w:r>
    </w:p>
    <w:p>
      <w:pPr>
        <w:pStyle w:val="ListNumber"/>
      </w:pPr>
      <w:r>
        <w:t>Pega en el editor.</w:t>
      </w:r>
    </w:p>
    <w:p>
      <w:pPr>
        <w:pStyle w:val="ListNumber"/>
      </w:pPr>
      <w:r>
        <w:t xml:space="preserve">Clic en </w:t>
      </w:r>
      <w:r>
        <w:rPr>
          <w:b/>
        </w:rPr>
        <w:t>Actions → SVG</w:t>
      </w:r>
      <w:r>
        <w:t xml:space="preserve"> o </w:t>
      </w:r>
      <w:r>
        <w:rPr>
          <w:b/>
        </w:rPr>
        <w:t>PNG</w:t>
      </w:r>
      <w:r>
        <w:t xml:space="preserve"> para descargar.</w:t>
      </w:r>
    </w:p>
    <w:p>
      <w:pPr>
        <w:pStyle w:val="ListNumber"/>
      </w:pPr>
      <w:r>
        <w:t>Inserta la imagen en la tesis con caption "Figura N°XX: …".</w:t>
      </w:r>
    </w:p>
    <w:p>
      <w:pPr>
        <w:pStyle w:val="Heading2"/>
      </w:pPr>
      <w:r>
        <w:t>Mapeo a figuras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Diagrama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Figura tesis</w:t>
            </w:r>
          </w:p>
        </w:tc>
      </w:tr>
      <w:tr>
        <w:tc>
          <w:tcPr>
            <w:tcW w:type="dxa" w:w="4703"/>
          </w:tcPr>
          <w:p>
            <w:r/>
            <w:r>
              <w:t>1. Casos de Uso</w:t>
            </w:r>
          </w:p>
        </w:tc>
        <w:tc>
          <w:tcPr>
            <w:tcW w:type="dxa" w:w="4703"/>
          </w:tcPr>
          <w:p>
            <w:r/>
            <w:r>
              <w:t>Figura 5 (a agregar en Anexo 8 §2.2)</w:t>
            </w:r>
          </w:p>
        </w:tc>
      </w:tr>
      <w:tr>
        <w:tc>
          <w:tcPr>
            <w:tcW w:type="dxa" w:w="4703"/>
          </w:tcPr>
          <w:p>
            <w:r/>
            <w:r>
              <w:t>2. Secuencia (entrega)</w:t>
            </w:r>
          </w:p>
        </w:tc>
        <w:tc>
          <w:tcPr>
            <w:tcW w:type="dxa" w:w="4703"/>
          </w:tcPr>
          <w:p>
            <w:r/>
            <w:r>
              <w:t>Figura 6</w:t>
            </w:r>
          </w:p>
        </w:tc>
      </w:tr>
      <w:tr>
        <w:tc>
          <w:tcPr>
            <w:tcW w:type="dxa" w:w="4703"/>
          </w:tcPr>
          <w:p>
            <w:r/>
            <w:r>
              <w:t>3. Componentes</w:t>
            </w:r>
          </w:p>
        </w:tc>
        <w:tc>
          <w:tcPr>
            <w:tcW w:type="dxa" w:w="4703"/>
          </w:tcPr>
          <w:p>
            <w:r/>
            <w:r>
              <w:t>Figura 7</w:t>
            </w:r>
          </w:p>
        </w:tc>
      </w:tr>
      <w:tr>
        <w:tc>
          <w:tcPr>
            <w:tcW w:type="dxa" w:w="4703"/>
          </w:tcPr>
          <w:p>
            <w:r/>
            <w:r>
              <w:t>4. E-R</w:t>
            </w:r>
          </w:p>
        </w:tc>
        <w:tc>
          <w:tcPr>
            <w:tcW w:type="dxa" w:w="4703"/>
          </w:tcPr>
          <w:p>
            <w:r/>
            <w:r>
              <w:t>Figura 8</w:t>
            </w:r>
          </w:p>
        </w:tc>
      </w:tr>
      <w:tr>
        <w:tc>
          <w:tcPr>
            <w:tcW w:type="dxa" w:w="4703"/>
          </w:tcPr>
          <w:p>
            <w:r/>
            <w:r>
              <w:t>5. Arquitectura Hexagonal</w:t>
            </w:r>
          </w:p>
        </w:tc>
        <w:tc>
          <w:tcPr>
            <w:tcW w:type="dxa" w:w="4703"/>
          </w:tcPr>
          <w:p>
            <w:r/>
            <w:r>
              <w:t>Figura 9</w:t>
            </w:r>
          </w:p>
        </w:tc>
      </w:tr>
      <w:tr>
        <w:tc>
          <w:tcPr>
            <w:tcW w:type="dxa" w:w="4703"/>
          </w:tcPr>
          <w:p>
            <w:r/>
            <w:r>
              <w:t>6. Estados del pedido</w:t>
            </w:r>
          </w:p>
        </w:tc>
        <w:tc>
          <w:tcPr>
            <w:tcW w:type="dxa" w:w="4703"/>
          </w:tcPr>
          <w:p>
            <w:r/>
            <w:r>
              <w:t>Figura 10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