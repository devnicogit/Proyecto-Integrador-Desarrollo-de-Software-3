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4 — Solicitud de Autorización para Realizar la Investigación</w:t>
      </w:r>
    </w:p>
    <w:p>
      <w:r>
        <w:t>____________________________________________________________</w:t>
      </w:r>
    </w:p>
    <w:p>
      <w:r>
        <w:rPr>
          <w:b/>
        </w:rPr>
        <w:t>Lima, ___ de ___________________ de 2026</w:t>
      </w:r>
    </w:p>
    <w:p>
      <w:r>
        <w:rPr>
          <w:b/>
        </w:rPr>
        <w:t>SEÑOR(A):</w:t>
      </w:r>
    </w:p>
    <w:p>
      <w:r>
        <w:t>___________________________________________________</w:t>
      </w:r>
    </w:p>
    <w:p>
      <w:r>
        <w:t>Gerente General</w:t>
      </w:r>
    </w:p>
    <w:p>
      <w:r>
        <w:rPr>
          <w:b/>
        </w:rPr>
        <w:t>Grupo MICOTRANS S.A.C.</w:t>
      </w:r>
    </w:p>
    <w:p>
      <w:r>
        <w:t>Av. ____________________________________________</w:t>
      </w:r>
    </w:p>
    <w:p>
      <w:r>
        <w:t>Distrito de Puente Piedra, Lima – Perú</w:t>
      </w:r>
    </w:p>
    <w:p>
      <w:r>
        <w:rPr>
          <w:b/>
        </w:rPr>
        <w:t>Asunto:</w:t>
      </w:r>
      <w:r>
        <w:t xml:space="preserve"> Solicitud de autorización para realizar investigación académica.</w:t>
      </w:r>
    </w:p>
    <w:p>
      <w:r>
        <w:t>De mi mayor consideración:</w:t>
      </w:r>
    </w:p>
    <w:p>
      <w:r>
        <w:t xml:space="preserve">Tengo el agrado de dirigirme a usted, en calidad de estudiante de la Escuela Profesional de Ingeniería de Sistemas de la </w:t>
      </w:r>
      <w:r>
        <w:rPr>
          <w:b/>
        </w:rPr>
        <w:t>Universidad César Vallejo</w:t>
      </w:r>
      <w:r>
        <w:t xml:space="preserve">, con el propósito de solicitarle formalmente la </w:t>
      </w:r>
      <w:r>
        <w:rPr>
          <w:b/>
        </w:rPr>
        <w:t>autorización correspondiente</w:t>
      </w:r>
      <w:r>
        <w:t xml:space="preserve"> para realizar la presente investigación titulada:</w:t>
      </w:r>
    </w:p>
    <w:p>
      <w:pPr>
        <w:ind w:left="283"/>
      </w:pPr>
      <w:r>
        <w:rPr>
          <w:i/>
          <w:color w:val="64748B"/>
        </w:rPr>
        <w:t>**"Aplicativo móvil para la gestión administrativa en empresa de transporte de carga en el distrito de Puente Piedra Lima 2025"**</w:t>
      </w:r>
    </w:p>
    <w:p>
      <w:r>
        <w:t>Trabajo que se desarrolla como requisito para la obtención del título profesional de Ingeniero de Sistemas.</w:t>
      </w:r>
    </w:p>
    <w:p>
      <w:pPr>
        <w:pStyle w:val="Heading2"/>
      </w:pPr>
      <w:r>
        <w:t>Detalles de la investigación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Tipo de investigación</w:t>
            </w:r>
          </w:p>
        </w:tc>
        <w:tc>
          <w:tcPr>
            <w:tcW w:type="dxa" w:w="4703"/>
          </w:tcPr>
          <w:p>
            <w:r/>
            <w:r>
              <w:t>Aplicada, enfoque cuantitativo, diseño preexperimental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Variable independiente</w:t>
            </w:r>
          </w:p>
        </w:tc>
        <w:tc>
          <w:tcPr>
            <w:tcW w:type="dxa" w:w="4703"/>
          </w:tcPr>
          <w:p>
            <w:r/>
            <w:r>
              <w:t>Aplicativo móvil (sistema EcoRoute)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Variable dependiente</w:t>
            </w:r>
          </w:p>
        </w:tc>
        <w:tc>
          <w:tcPr>
            <w:tcW w:type="dxa" w:w="4703"/>
          </w:tcPr>
          <w:p>
            <w:r/>
            <w:r>
              <w:t>Gestión administrativa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Indicadores a medir</w:t>
            </w:r>
          </w:p>
        </w:tc>
        <w:tc>
          <w:tcPr>
            <w:tcW w:type="dxa" w:w="4703"/>
          </w:tcPr>
          <w:p>
            <w:r/>
            <w:r>
              <w:t>IID (Integridad de Datos), CHR (Cumplimiento de Hoja de Ruta), TDE (Tasa de Disponibilidad de Evidencias Digitales)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Población</w:t>
            </w:r>
          </w:p>
        </w:tc>
        <w:tc>
          <w:tcPr>
            <w:tcW w:type="dxa" w:w="4703"/>
          </w:tcPr>
          <w:p>
            <w:r/>
            <w:r>
              <w:t>Registros operativos de servicios de transporte de carga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Muestra</w:t>
            </w:r>
          </w:p>
        </w:tc>
        <w:tc>
          <w:tcPr>
            <w:tcW w:type="dxa" w:w="4703"/>
          </w:tcPr>
          <w:p>
            <w:r/>
            <w:r>
              <w:t>150 registros pre-test + 150 registros post-test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Periodo de aplicación</w:t>
            </w:r>
          </w:p>
        </w:tc>
        <w:tc>
          <w:tcPr>
            <w:tcW w:type="dxa" w:w="4703"/>
          </w:tcPr>
          <w:p>
            <w:r/>
            <w:r>
              <w:t>Pre-test: 02/03/2026 al 18/04/2026 — Post-test: 20/04/2026 al 31/05/2026</w:t>
            </w:r>
          </w:p>
        </w:tc>
      </w:tr>
    </w:tbl>
    <w:p/>
    <w:p>
      <w:pPr>
        <w:pStyle w:val="Heading2"/>
      </w:pPr>
      <w:r>
        <w:t>Compromisos del investigador</w:t>
      </w:r>
    </w:p>
    <w:p>
      <w:r>
        <w:t>En el marco del Código de Ética de la Universidad César Vallejo, me comprometo a:</w:t>
      </w:r>
    </w:p>
    <w:p>
      <w:pPr>
        <w:pStyle w:val="ListNumber"/>
      </w:pPr>
      <w:r>
        <w:t xml:space="preserve">Utilizar la información proporcionada </w:t>
      </w:r>
      <w:r>
        <w:rPr>
          <w:b/>
        </w:rPr>
        <w:t>exclusivamente con fines académicos</w:t>
      </w:r>
      <w:r>
        <w:t>.</w:t>
      </w:r>
    </w:p>
    <w:p>
      <w:pPr>
        <w:pStyle w:val="ListNumber"/>
      </w:pPr>
      <w:r>
        <w:t xml:space="preserve">Garantizar la </w:t>
      </w:r>
      <w:r>
        <w:rPr>
          <w:b/>
        </w:rPr>
        <w:t>confidencialidad y anonimato</w:t>
      </w:r>
      <w:r>
        <w:t xml:space="preserve"> de las personas y datos comerciales sensibles.</w:t>
      </w:r>
    </w:p>
    <w:p>
      <w:pPr>
        <w:pStyle w:val="ListNumber"/>
      </w:pPr>
      <w:r>
        <w:rPr>
          <w:b/>
        </w:rPr>
        <w:t>No divulgar</w:t>
      </w:r>
      <w:r>
        <w:t xml:space="preserve"> información estratégica o comercialmente sensible de la empresa.</w:t>
      </w:r>
    </w:p>
    <w:p>
      <w:pPr>
        <w:pStyle w:val="ListNumber"/>
      </w:pPr>
      <w:r>
        <w:t>Entregar a Grupo MICOTRANS S.A.C., al término de la investigación, un ejemplar de la tesis y un resumen ejecutivo con los hallazgos.</w:t>
      </w:r>
    </w:p>
    <w:p>
      <w:pPr>
        <w:pStyle w:val="ListNumber"/>
      </w:pPr>
      <w:r>
        <w:t>Respetar las normas internas de la empresa durante el periodo de implementación del aplicativo móvil.</w:t>
      </w:r>
    </w:p>
    <w:p>
      <w:pPr>
        <w:pStyle w:val="Heading2"/>
      </w:pPr>
      <w:r>
        <w:t>Beneficios para la empresa</w:t>
      </w:r>
    </w:p>
    <w:p>
      <w:r>
        <w:t xml:space="preserve">La investigación implica la </w:t>
      </w:r>
      <w:r>
        <w:rPr>
          <w:b/>
        </w:rPr>
        <w:t>implementación gratuita</w:t>
      </w:r>
      <w:r>
        <w:t xml:space="preserve"> del sistema EcoRoute (panel administrativo web + aplicativo móvil) durante el periodo de estudio, lo que permitirá a la empresa:</w:t>
      </w:r>
    </w:p>
    <w:p>
      <w:pPr>
        <w:pStyle w:val="ListBullet"/>
      </w:pPr>
      <w:r>
        <w:t>Digitalizar el registro de pedidos y rutas.</w:t>
      </w:r>
    </w:p>
    <w:p>
      <w:pPr>
        <w:pStyle w:val="ListBullet"/>
      </w:pPr>
      <w:r>
        <w:t>Capturar evidencias digitales de entrega (foto, firma digital, DNI del receptor).</w:t>
      </w:r>
    </w:p>
    <w:p>
      <w:pPr>
        <w:pStyle w:val="ListBullet"/>
      </w:pPr>
      <w:r>
        <w:t>Visualizar la ubicación GPS de la flota en tiempo real.</w:t>
      </w:r>
    </w:p>
    <w:p>
      <w:pPr>
        <w:pStyle w:val="ListBullet"/>
      </w:pPr>
      <w:r>
        <w:t>Generar reportes automáticos de indicadores clave de gestión.</w:t>
      </w:r>
    </w:p>
    <w:p>
      <w:r>
        <w:t>Adjunto a la presente comunicación se encuentra una copia del proyecto de investigación para su revisión.</w:t>
      </w:r>
    </w:p>
    <w:p>
      <w:r>
        <w:t>Agradeciendo de antemano la atención que se sirva dispensar a la presente solicitud, quedo a la espera de su respuesta.</w:t>
      </w:r>
    </w:p>
    <w:p>
      <w:r>
        <w:t>Atentamente,</w:t>
      </w:r>
    </w:p>
    <w:p>
      <w:r>
        <w:t>___________________________________</w:t>
      </w:r>
    </w:p>
    <w:p>
      <w:r>
        <w:rPr>
          <w:b/>
        </w:rPr>
        <w:t>Campos Vargas, Kevin Stip</w:t>
      </w:r>
    </w:p>
    <w:p>
      <w:r>
        <w:t>Estudiante de Ingeniería de Sistemas</w:t>
      </w:r>
    </w:p>
    <w:p>
      <w:r>
        <w:t>Universidad César Vallejo</w:t>
      </w:r>
    </w:p>
    <w:p>
      <w:r>
        <w:t>DNI: _____________________</w:t>
      </w:r>
    </w:p>
    <w:p>
      <w:r>
        <w:t>Código: _____________________</w:t>
      </w:r>
    </w:p>
    <w:p>
      <w:r>
        <w:t>ORCID: 0000-0002-6087-3626</w:t>
      </w:r>
    </w:p>
    <w:p>
      <w:r>
        <w:t>Correo: ________________________</w:t>
      </w:r>
    </w:p>
    <w:p>
      <w:r>
        <w:t>Celular: ________________________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