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8 — Tablas Scrum Completas (Daily, Retrospective, Burndown)</w:t>
      </w:r>
    </w:p>
    <w:p>
      <w:r>
        <w:t>Este documento complementa el Anexo 8 principal ([Anexo_8_Metodologia.md](Anexo_8_Metodologia.md)) con las tablas 29-33 detalladas.</w:t>
      </w:r>
    </w:p>
    <w:p>
      <w:r>
        <w:t>____________________________________________________________</w:t>
      </w:r>
    </w:p>
    <w:p>
      <w:pPr>
        <w:pStyle w:val="Heading2"/>
      </w:pPr>
      <w:r>
        <w:t>Tabla 29. Product Backlog Detallado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Historia de Usuario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Prioridad MoSCoW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881"/>
          </w:tcPr>
          <w:p>
            <w:r/>
            <w:r>
              <w:t>PB01</w:t>
            </w:r>
          </w:p>
        </w:tc>
        <w:tc>
          <w:tcPr>
            <w:tcW w:type="dxa" w:w="1881"/>
          </w:tcPr>
          <w:p>
            <w:r/>
            <w:r>
              <w:t>HU01 — Autenticación con Keycloak</w:t>
            </w:r>
          </w:p>
        </w:tc>
        <w:tc>
          <w:tcPr>
            <w:tcW w:type="dxa" w:w="1881"/>
          </w:tcPr>
          <w:p>
            <w:r/>
            <w:r>
              <w:t>7</w:t>
            </w:r>
          </w:p>
        </w:tc>
        <w:tc>
          <w:tcPr>
            <w:tcW w:type="dxa" w:w="1881"/>
          </w:tcPr>
          <w:p>
            <w:r/>
            <w:r>
              <w:t>M (Must)</w:t>
            </w:r>
          </w:p>
        </w:tc>
        <w:tc>
          <w:tcPr>
            <w:tcW w:type="dxa" w:w="1881"/>
          </w:tcPr>
          <w:p>
            <w:r/>
            <w:r>
              <w:t>1</w:t>
            </w:r>
          </w:p>
        </w:tc>
      </w:tr>
      <w:tr>
        <w:tc>
          <w:tcPr>
            <w:tcW w:type="dxa" w:w="1881"/>
          </w:tcPr>
          <w:p>
            <w:r/>
            <w:r>
              <w:t>PB02</w:t>
            </w:r>
          </w:p>
        </w:tc>
        <w:tc>
          <w:tcPr>
            <w:tcW w:type="dxa" w:w="1881"/>
          </w:tcPr>
          <w:p>
            <w:r/>
            <w:r>
              <w:t>HU02 — Gestión de Conductores</w:t>
            </w:r>
          </w:p>
        </w:tc>
        <w:tc>
          <w:tcPr>
            <w:tcW w:type="dxa" w:w="1881"/>
          </w:tcPr>
          <w:p>
            <w:r/>
            <w:r>
              <w:t>5</w:t>
            </w:r>
          </w:p>
        </w:tc>
        <w:tc>
          <w:tcPr>
            <w:tcW w:type="dxa" w:w="1881"/>
          </w:tcPr>
          <w:p>
            <w:r/>
            <w:r>
              <w:t>M (Must)</w:t>
            </w:r>
          </w:p>
        </w:tc>
        <w:tc>
          <w:tcPr>
            <w:tcW w:type="dxa" w:w="1881"/>
          </w:tcPr>
          <w:p>
            <w:r/>
            <w:r>
              <w:t>1</w:t>
            </w:r>
          </w:p>
        </w:tc>
      </w:tr>
      <w:tr>
        <w:tc>
          <w:tcPr>
            <w:tcW w:type="dxa" w:w="1881"/>
          </w:tcPr>
          <w:p>
            <w:r/>
            <w:r>
              <w:t>PB03</w:t>
            </w:r>
          </w:p>
        </w:tc>
        <w:tc>
          <w:tcPr>
            <w:tcW w:type="dxa" w:w="1881"/>
          </w:tcPr>
          <w:p>
            <w:r/>
            <w:r>
              <w:t>HU03 — Gestión de Vehículos</w:t>
            </w:r>
          </w:p>
        </w:tc>
        <w:tc>
          <w:tcPr>
            <w:tcW w:type="dxa" w:w="1881"/>
          </w:tcPr>
          <w:p>
            <w:r/>
            <w:r>
              <w:t>5</w:t>
            </w:r>
          </w:p>
        </w:tc>
        <w:tc>
          <w:tcPr>
            <w:tcW w:type="dxa" w:w="1881"/>
          </w:tcPr>
          <w:p>
            <w:r/>
            <w:r>
              <w:t>M (Must)</w:t>
            </w:r>
          </w:p>
        </w:tc>
        <w:tc>
          <w:tcPr>
            <w:tcW w:type="dxa" w:w="1881"/>
          </w:tcPr>
          <w:p>
            <w:r/>
            <w:r>
              <w:t>1</w:t>
            </w:r>
          </w:p>
        </w:tc>
      </w:tr>
      <w:tr>
        <w:tc>
          <w:tcPr>
            <w:tcW w:type="dxa" w:w="1881"/>
          </w:tcPr>
          <w:p>
            <w:r/>
            <w:r>
              <w:t>PB04</w:t>
            </w:r>
          </w:p>
        </w:tc>
        <w:tc>
          <w:tcPr>
            <w:tcW w:type="dxa" w:w="1881"/>
          </w:tcPr>
          <w:p>
            <w:r/>
            <w:r>
              <w:t>HU04 — Registro de Pedidos con validación de integridad</w:t>
            </w:r>
          </w:p>
        </w:tc>
        <w:tc>
          <w:tcPr>
            <w:tcW w:type="dxa" w:w="1881"/>
          </w:tcPr>
          <w:p>
            <w:r/>
            <w:r>
              <w:t>7</w:t>
            </w:r>
          </w:p>
        </w:tc>
        <w:tc>
          <w:tcPr>
            <w:tcW w:type="dxa" w:w="1881"/>
          </w:tcPr>
          <w:p>
            <w:r/>
            <w:r>
              <w:t>M (Must)</w:t>
            </w:r>
          </w:p>
        </w:tc>
        <w:tc>
          <w:tcPr>
            <w:tcW w:type="dxa" w:w="1881"/>
          </w:tcPr>
          <w:p>
            <w:r/>
            <w:r>
              <w:t>2</w:t>
            </w:r>
          </w:p>
        </w:tc>
      </w:tr>
      <w:tr>
        <w:tc>
          <w:tcPr>
            <w:tcW w:type="dxa" w:w="1881"/>
          </w:tcPr>
          <w:p>
            <w:r/>
            <w:r>
              <w:t>PB05</w:t>
            </w:r>
          </w:p>
        </w:tc>
        <w:tc>
          <w:tcPr>
            <w:tcW w:type="dxa" w:w="1881"/>
          </w:tcPr>
          <w:p>
            <w:r/>
            <w:r>
              <w:t>HU05 — Planificación de Rutas con asignación</w:t>
            </w:r>
          </w:p>
        </w:tc>
        <w:tc>
          <w:tcPr>
            <w:tcW w:type="dxa" w:w="1881"/>
          </w:tcPr>
          <w:p>
            <w:r/>
            <w:r>
              <w:t>8</w:t>
            </w:r>
          </w:p>
        </w:tc>
        <w:tc>
          <w:tcPr>
            <w:tcW w:type="dxa" w:w="1881"/>
          </w:tcPr>
          <w:p>
            <w:r/>
            <w:r>
              <w:t>M (Must)</w:t>
            </w:r>
          </w:p>
        </w:tc>
        <w:tc>
          <w:tcPr>
            <w:tcW w:type="dxa" w:w="1881"/>
          </w:tcPr>
          <w:p>
            <w:r/>
            <w:r>
              <w:t>2</w:t>
            </w:r>
          </w:p>
        </w:tc>
      </w:tr>
      <w:tr>
        <w:tc>
          <w:tcPr>
            <w:tcW w:type="dxa" w:w="1881"/>
          </w:tcPr>
          <w:p>
            <w:r/>
            <w:r>
              <w:t>PB06</w:t>
            </w:r>
          </w:p>
        </w:tc>
        <w:tc>
          <w:tcPr>
            <w:tcW w:type="dxa" w:w="1881"/>
          </w:tcPr>
          <w:p>
            <w:r/>
            <w:r>
              <w:t>HU06 — Hoja de Ruta en app móvil</w:t>
            </w:r>
          </w:p>
        </w:tc>
        <w:tc>
          <w:tcPr>
            <w:tcW w:type="dxa" w:w="1881"/>
          </w:tcPr>
          <w:p>
            <w:r/>
            <w:r>
              <w:t>5</w:t>
            </w:r>
          </w:p>
        </w:tc>
        <w:tc>
          <w:tcPr>
            <w:tcW w:type="dxa" w:w="1881"/>
          </w:tcPr>
          <w:p>
            <w:r/>
            <w:r>
              <w:t>M (Must)</w:t>
            </w:r>
          </w:p>
        </w:tc>
        <w:tc>
          <w:tcPr>
            <w:tcW w:type="dxa" w:w="1881"/>
          </w:tcPr>
          <w:p>
            <w:r/>
            <w:r>
              <w:t>3</w:t>
            </w:r>
          </w:p>
        </w:tc>
      </w:tr>
      <w:tr>
        <w:tc>
          <w:tcPr>
            <w:tcW w:type="dxa" w:w="1881"/>
          </w:tcPr>
          <w:p>
            <w:r/>
            <w:r>
              <w:t>PB07</w:t>
            </w:r>
          </w:p>
        </w:tc>
        <w:tc>
          <w:tcPr>
            <w:tcW w:type="dxa" w:w="1881"/>
          </w:tcPr>
          <w:p>
            <w:r/>
            <w:r>
              <w:t>HU07 — Actualización de estado del pedido</w:t>
            </w:r>
          </w:p>
        </w:tc>
        <w:tc>
          <w:tcPr>
            <w:tcW w:type="dxa" w:w="1881"/>
          </w:tcPr>
          <w:p>
            <w:r/>
            <w:r>
              <w:t>5</w:t>
            </w:r>
          </w:p>
        </w:tc>
        <w:tc>
          <w:tcPr>
            <w:tcW w:type="dxa" w:w="1881"/>
          </w:tcPr>
          <w:p>
            <w:r/>
            <w:r>
              <w:t>M (Must)</w:t>
            </w:r>
          </w:p>
        </w:tc>
        <w:tc>
          <w:tcPr>
            <w:tcW w:type="dxa" w:w="1881"/>
          </w:tcPr>
          <w:p>
            <w:r/>
            <w:r>
              <w:t>3</w:t>
            </w:r>
          </w:p>
        </w:tc>
      </w:tr>
      <w:tr>
        <w:tc>
          <w:tcPr>
            <w:tcW w:type="dxa" w:w="1881"/>
          </w:tcPr>
          <w:p>
            <w:r/>
            <w:r>
              <w:t>PB08</w:t>
            </w:r>
          </w:p>
        </w:tc>
        <w:tc>
          <w:tcPr>
            <w:tcW w:type="dxa" w:w="1881"/>
          </w:tcPr>
          <w:p>
            <w:r/>
            <w:r>
              <w:t>HU08 — Captura de evidencia (foto + firma + DNI)</w:t>
            </w:r>
          </w:p>
        </w:tc>
        <w:tc>
          <w:tcPr>
            <w:tcW w:type="dxa" w:w="1881"/>
          </w:tcPr>
          <w:p>
            <w:r/>
            <w:r>
              <w:t>7</w:t>
            </w:r>
          </w:p>
        </w:tc>
        <w:tc>
          <w:tcPr>
            <w:tcW w:type="dxa" w:w="1881"/>
          </w:tcPr>
          <w:p>
            <w:r/>
            <w:r>
              <w:t>M (Must)</w:t>
            </w:r>
          </w:p>
        </w:tc>
        <w:tc>
          <w:tcPr>
            <w:tcW w:type="dxa" w:w="1881"/>
          </w:tcPr>
          <w:p>
            <w:r/>
            <w:r>
              <w:t>3</w:t>
            </w:r>
          </w:p>
        </w:tc>
      </w:tr>
      <w:tr>
        <w:tc>
          <w:tcPr>
            <w:tcW w:type="dxa" w:w="1881"/>
          </w:tcPr>
          <w:p>
            <w:r/>
            <w:r>
              <w:t>PB09</w:t>
            </w:r>
          </w:p>
        </w:tc>
        <w:tc>
          <w:tcPr>
            <w:tcW w:type="dxa" w:w="1881"/>
          </w:tcPr>
          <w:p>
            <w:r/>
            <w:r>
              <w:t>HU09 — Monitoreo GPS en tiempo real (WebSocket)</w:t>
            </w:r>
          </w:p>
        </w:tc>
        <w:tc>
          <w:tcPr>
            <w:tcW w:type="dxa" w:w="1881"/>
          </w:tcPr>
          <w:p>
            <w:r/>
            <w:r>
              <w:t>7</w:t>
            </w:r>
          </w:p>
        </w:tc>
        <w:tc>
          <w:tcPr>
            <w:tcW w:type="dxa" w:w="1881"/>
          </w:tcPr>
          <w:p>
            <w:r/>
            <w:r>
              <w:t>M (Must)</w:t>
            </w:r>
          </w:p>
        </w:tc>
        <w:tc>
          <w:tcPr>
            <w:tcW w:type="dxa" w:w="1881"/>
          </w:tcPr>
          <w:p>
            <w:r/>
            <w:r>
              <w:t>4</w:t>
            </w:r>
          </w:p>
        </w:tc>
      </w:tr>
      <w:tr>
        <w:tc>
          <w:tcPr>
            <w:tcW w:type="dxa" w:w="1881"/>
          </w:tcPr>
          <w:p>
            <w:r/>
            <w:r>
              <w:t>PB10</w:t>
            </w:r>
          </w:p>
        </w:tc>
        <w:tc>
          <w:tcPr>
            <w:tcW w:type="dxa" w:w="1881"/>
          </w:tcPr>
          <w:p>
            <w:r/>
            <w:r>
              <w:t>HU10 — Dashboard de KPIs (IID, CHR, TDE)</w:t>
            </w:r>
          </w:p>
        </w:tc>
        <w:tc>
          <w:tcPr>
            <w:tcW w:type="dxa" w:w="1881"/>
          </w:tcPr>
          <w:p>
            <w:r/>
            <w:r>
              <w:t>7</w:t>
            </w:r>
          </w:p>
        </w:tc>
        <w:tc>
          <w:tcPr>
            <w:tcW w:type="dxa" w:w="1881"/>
          </w:tcPr>
          <w:p>
            <w:r/>
            <w:r>
              <w:t>M (Must)</w:t>
            </w:r>
          </w:p>
        </w:tc>
        <w:tc>
          <w:tcPr>
            <w:tcW w:type="dxa" w:w="1881"/>
          </w:tcPr>
          <w:p>
            <w:r/>
            <w:r>
              <w:t>4</w:t>
            </w:r>
          </w:p>
        </w:tc>
      </w:tr>
      <w:tr>
        <w:tc>
          <w:tcPr>
            <w:tcW w:type="dxa" w:w="1881"/>
          </w:tcPr>
          <w:p>
            <w:r/>
            <w:r>
              <w:t>PB11</w:t>
            </w:r>
          </w:p>
        </w:tc>
        <w:tc>
          <w:tcPr>
            <w:tcW w:type="dxa" w:w="1881"/>
          </w:tcPr>
          <w:p>
            <w:r/>
            <w:r>
              <w:t>HU11 — Exportación CSV/PDF formato Anexo 2</w:t>
            </w:r>
          </w:p>
        </w:tc>
        <w:tc>
          <w:tcPr>
            <w:tcW w:type="dxa" w:w="1881"/>
          </w:tcPr>
          <w:p>
            <w:r/>
            <w:r>
              <w:t>5</w:t>
            </w:r>
          </w:p>
        </w:tc>
        <w:tc>
          <w:tcPr>
            <w:tcW w:type="dxa" w:w="1881"/>
          </w:tcPr>
          <w:p>
            <w:r/>
            <w:r>
              <w:t>S (Should)</w:t>
            </w:r>
          </w:p>
        </w:tc>
        <w:tc>
          <w:tcPr>
            <w:tcW w:type="dxa" w:w="1881"/>
          </w:tcPr>
          <w:p>
            <w:r/>
            <w:r>
              <w:t>4</w:t>
            </w:r>
          </w:p>
        </w:tc>
      </w:tr>
      <w:tr>
        <w:tc>
          <w:tcPr>
            <w:tcW w:type="dxa" w:w="1881"/>
          </w:tcPr>
          <w:p>
            <w:r/>
            <w:r>
              <w:t>PB12</w:t>
            </w:r>
          </w:p>
        </w:tc>
        <w:tc>
          <w:tcPr>
            <w:tcW w:type="dxa" w:w="1881"/>
          </w:tcPr>
          <w:p>
            <w:r/>
            <w:r>
              <w:t>HU12 — Modo offline app móvil</w:t>
            </w:r>
          </w:p>
        </w:tc>
        <w:tc>
          <w:tcPr>
            <w:tcW w:type="dxa" w:w="1881"/>
          </w:tcPr>
          <w:p>
            <w:r/>
            <w:r>
              <w:t>5</w:t>
            </w:r>
          </w:p>
        </w:tc>
        <w:tc>
          <w:tcPr>
            <w:tcW w:type="dxa" w:w="1881"/>
          </w:tcPr>
          <w:p>
            <w:r/>
            <w:r>
              <w:t>S (Should)</w:t>
            </w:r>
          </w:p>
        </w:tc>
        <w:tc>
          <w:tcPr>
            <w:tcW w:type="dxa" w:w="1881"/>
          </w:tcPr>
          <w:p>
            <w:r/>
            <w:r>
              <w:t>3</w:t>
            </w:r>
          </w:p>
        </w:tc>
      </w:tr>
      <w:tr>
        <w:tc>
          <w:tcPr>
            <w:tcW w:type="dxa" w:w="1881"/>
          </w:tcPr>
          <w:p>
            <w:r/>
            <w:r>
              <w:t>PB13</w:t>
            </w:r>
          </w:p>
        </w:tc>
        <w:tc>
          <w:tcPr>
            <w:tcW w:type="dxa" w:w="1881"/>
          </w:tcPr>
          <w:p>
            <w:r/>
            <w:r>
              <w:t>HU13 — Dark mode app móvil</w:t>
            </w:r>
          </w:p>
        </w:tc>
        <w:tc>
          <w:tcPr>
            <w:tcW w:type="dxa" w:w="1881"/>
          </w:tcPr>
          <w:p>
            <w:r/>
            <w:r>
              <w:t>2</w:t>
            </w:r>
          </w:p>
        </w:tc>
        <w:tc>
          <w:tcPr>
            <w:tcW w:type="dxa" w:w="1881"/>
          </w:tcPr>
          <w:p>
            <w:r/>
            <w:r>
              <w:t>C (Could)</w:t>
            </w:r>
          </w:p>
        </w:tc>
        <w:tc>
          <w:tcPr>
            <w:tcW w:type="dxa" w:w="1881"/>
          </w:tcPr>
          <w:p>
            <w:r/>
            <w:r>
              <w:t>4</w:t>
            </w:r>
          </w:p>
        </w:tc>
      </w:tr>
      <w:tr>
        <w:tc>
          <w:tcPr>
            <w:tcW w:type="dxa" w:w="1881"/>
          </w:tcPr>
          <w:p>
            <w:r/>
            <w:r>
              <w:t>PB14</w:t>
            </w:r>
          </w:p>
        </w:tc>
        <w:tc>
          <w:tcPr>
            <w:tcW w:type="dxa" w:w="1881"/>
          </w:tcPr>
          <w:p>
            <w:r/>
            <w:r>
              <w:t>HU14 — Módulo de Notificaciones</w:t>
            </w:r>
          </w:p>
        </w:tc>
        <w:tc>
          <w:tcPr>
            <w:tcW w:type="dxa" w:w="1881"/>
          </w:tcPr>
          <w:p>
            <w:r/>
            <w:r>
              <w:t>3</w:t>
            </w:r>
          </w:p>
        </w:tc>
        <w:tc>
          <w:tcPr>
            <w:tcW w:type="dxa" w:w="1881"/>
          </w:tcPr>
          <w:p>
            <w:r/>
            <w:r>
              <w:t>C (Could)</w:t>
            </w:r>
          </w:p>
        </w:tc>
        <w:tc>
          <w:tcPr>
            <w:tcW w:type="dxa" w:w="1881"/>
          </w:tcPr>
          <w:p>
            <w:r/>
            <w:r>
              <w:t>4</w:t>
            </w:r>
          </w:p>
        </w:tc>
      </w:tr>
    </w:tbl>
    <w:p/>
    <w:p>
      <w:r>
        <w:rPr>
          <w:b/>
        </w:rPr>
        <w:t>Total Story Points planificados:</w:t>
      </w:r>
      <w:r>
        <w:t xml:space="preserve"> 78</w:t>
      </w:r>
    </w:p>
    <w:p>
      <w:r>
        <w:t>____________________________________________________________</w:t>
      </w:r>
    </w:p>
    <w:p>
      <w:pPr>
        <w:pStyle w:val="Heading2"/>
      </w:pPr>
      <w:r>
        <w:t>Tabla 30. Daily Scrum (semana representativa del Sprint 3)</w:t>
      </w:r>
    </w:p>
    <w:p>
      <w:pPr>
        <w:pStyle w:val="Heading3"/>
      </w:pPr>
      <w:r>
        <w:t>Día 1 — Lunes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Miembro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Ayer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Hoy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Impedimentos</w:t>
            </w:r>
          </w:p>
        </w:tc>
      </w:tr>
      <w:tr>
        <w:tc>
          <w:tcPr>
            <w:tcW w:type="dxa" w:w="2351"/>
          </w:tcPr>
          <w:p>
            <w:r/>
            <w:r>
              <w:t>Frontend Dev</w:t>
            </w:r>
          </w:p>
        </w:tc>
        <w:tc>
          <w:tcPr>
            <w:tcW w:type="dxa" w:w="2351"/>
          </w:tcPr>
          <w:p>
            <w:r/>
            <w:r>
              <w:t>Setup proyecto Flutter</w:t>
            </w:r>
          </w:p>
        </w:tc>
        <w:tc>
          <w:tcPr>
            <w:tcW w:type="dxa" w:w="2351"/>
          </w:tcPr>
          <w:p>
            <w:r/>
            <w:r>
              <w:t>Pantalla de Login con OIDC</w:t>
            </w:r>
          </w:p>
        </w:tc>
        <w:tc>
          <w:tcPr>
            <w:tcW w:type="dxa" w:w="2351"/>
          </w:tcPr>
          <w:p>
            <w:r/>
            <w:r>
              <w:t>Ninguno</w:t>
            </w:r>
          </w:p>
        </w:tc>
      </w:tr>
      <w:tr>
        <w:tc>
          <w:tcPr>
            <w:tcW w:type="dxa" w:w="2351"/>
          </w:tcPr>
          <w:p>
            <w:r/>
            <w:r>
              <w:t>Backend Dev</w:t>
            </w:r>
          </w:p>
        </w:tc>
        <w:tc>
          <w:tcPr>
            <w:tcW w:type="dxa" w:w="2351"/>
          </w:tcPr>
          <w:p>
            <w:r/>
            <w:r>
              <w:t>Endpoint /orders por ruta</w:t>
            </w:r>
          </w:p>
        </w:tc>
        <w:tc>
          <w:tcPr>
            <w:tcW w:type="dxa" w:w="2351"/>
          </w:tcPr>
          <w:p>
            <w:r/>
            <w:r>
              <w:t>Endpoint PATCH /orders/{id}/status</w:t>
            </w:r>
          </w:p>
        </w:tc>
        <w:tc>
          <w:tcPr>
            <w:tcW w:type="dxa" w:w="2351"/>
          </w:tcPr>
          <w:p>
            <w:r/>
            <w:r>
              <w:t>Ninguno</w:t>
            </w:r>
          </w:p>
        </w:tc>
      </w:tr>
      <w:tr>
        <w:tc>
          <w:tcPr>
            <w:tcW w:type="dxa" w:w="2351"/>
          </w:tcPr>
          <w:p>
            <w:r/>
            <w:r>
              <w:t>QA</w:t>
            </w:r>
          </w:p>
        </w:tc>
        <w:tc>
          <w:tcPr>
            <w:tcW w:type="dxa" w:w="2351"/>
          </w:tcPr>
          <w:p>
            <w:r/>
            <w:r>
              <w:t>Revisión criterios HU06</w:t>
            </w:r>
          </w:p>
        </w:tc>
        <w:tc>
          <w:tcPr>
            <w:tcW w:type="dxa" w:w="2351"/>
          </w:tcPr>
          <w:p>
            <w:r/>
            <w:r>
              <w:t>Probar login móvil</w:t>
            </w:r>
          </w:p>
        </w:tc>
        <w:tc>
          <w:tcPr>
            <w:tcW w:type="dxa" w:w="2351"/>
          </w:tcPr>
          <w:p>
            <w:r/>
            <w:r>
              <w:t>Esperando build</w:t>
            </w:r>
          </w:p>
        </w:tc>
      </w:tr>
    </w:tbl>
    <w:p/>
    <w:p>
      <w:pPr>
        <w:pStyle w:val="Heading3"/>
      </w:pPr>
      <w:r>
        <w:t>Día 2 — Martes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Miembro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Ayer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Hoy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Impedimentos</w:t>
            </w:r>
          </w:p>
        </w:tc>
      </w:tr>
      <w:tr>
        <w:tc>
          <w:tcPr>
            <w:tcW w:type="dxa" w:w="2351"/>
          </w:tcPr>
          <w:p>
            <w:r/>
            <w:r>
              <w:t>Frontend Dev</w:t>
            </w:r>
          </w:p>
        </w:tc>
        <w:tc>
          <w:tcPr>
            <w:tcW w:type="dxa" w:w="2351"/>
          </w:tcPr>
          <w:p>
            <w:r/>
            <w:r>
              <w:t>Login móvil completo</w:t>
            </w:r>
          </w:p>
        </w:tc>
        <w:tc>
          <w:tcPr>
            <w:tcW w:type="dxa" w:w="2351"/>
          </w:tcPr>
          <w:p>
            <w:r/>
            <w:r>
              <w:t>Lista de pedidos por ruta</w:t>
            </w:r>
          </w:p>
        </w:tc>
        <w:tc>
          <w:tcPr>
            <w:tcW w:type="dxa" w:w="2351"/>
          </w:tcPr>
          <w:p>
            <w:r/>
            <w:r>
              <w:t>Ninguno</w:t>
            </w:r>
          </w:p>
        </w:tc>
      </w:tr>
      <w:tr>
        <w:tc>
          <w:tcPr>
            <w:tcW w:type="dxa" w:w="2351"/>
          </w:tcPr>
          <w:p>
            <w:r/>
            <w:r>
              <w:t>Backend Dev</w:t>
            </w:r>
          </w:p>
        </w:tc>
        <w:tc>
          <w:tcPr>
            <w:tcW w:type="dxa" w:w="2351"/>
          </w:tcPr>
          <w:p>
            <w:r/>
            <w:r>
              <w:t>PATCH status funcionando</w:t>
            </w:r>
          </w:p>
        </w:tc>
        <w:tc>
          <w:tcPr>
            <w:tcW w:type="dxa" w:w="2351"/>
          </w:tcPr>
          <w:p>
            <w:r/>
            <w:r>
              <w:t>Implementar order_status_history</w:t>
            </w:r>
          </w:p>
        </w:tc>
        <w:tc>
          <w:tcPr>
            <w:tcW w:type="dxa" w:w="2351"/>
          </w:tcPr>
          <w:p>
            <w:r/>
            <w:r>
              <w:t>Falta migración Flyway</w:t>
            </w:r>
          </w:p>
        </w:tc>
      </w:tr>
      <w:tr>
        <w:tc>
          <w:tcPr>
            <w:tcW w:type="dxa" w:w="2351"/>
          </w:tcPr>
          <w:p>
            <w:r/>
            <w:r>
              <w:t>QA</w:t>
            </w:r>
          </w:p>
        </w:tc>
        <w:tc>
          <w:tcPr>
            <w:tcW w:type="dxa" w:w="2351"/>
          </w:tcPr>
          <w:p>
            <w:r/>
            <w:r>
              <w:t>Login móvil OK</w:t>
            </w:r>
          </w:p>
        </w:tc>
        <w:tc>
          <w:tcPr>
            <w:tcW w:type="dxa" w:w="2351"/>
          </w:tcPr>
          <w:p>
            <w:r/>
            <w:r>
              <w:t>Probar transición de estados</w:t>
            </w:r>
          </w:p>
        </w:tc>
        <w:tc>
          <w:tcPr>
            <w:tcW w:type="dxa" w:w="2351"/>
          </w:tcPr>
          <w:p>
            <w:r/>
            <w:r>
              <w:t>Datos inconsistentes en BD</w:t>
            </w:r>
          </w:p>
        </w:tc>
      </w:tr>
    </w:tbl>
    <w:p/>
    <w:p>
      <w:pPr>
        <w:pStyle w:val="Heading3"/>
      </w:pPr>
      <w:r>
        <w:t>Día 3 — Miércoles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Miembro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Ayer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Hoy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Impedimentos</w:t>
            </w:r>
          </w:p>
        </w:tc>
      </w:tr>
      <w:tr>
        <w:tc>
          <w:tcPr>
            <w:tcW w:type="dxa" w:w="2351"/>
          </w:tcPr>
          <w:p>
            <w:r/>
            <w:r>
              <w:t>Frontend Dev</w:t>
            </w:r>
          </w:p>
        </w:tc>
        <w:tc>
          <w:tcPr>
            <w:tcW w:type="dxa" w:w="2351"/>
          </w:tcPr>
          <w:p>
            <w:r/>
            <w:r>
              <w:t>Lista de pedidos terminada</w:t>
            </w:r>
          </w:p>
        </w:tc>
        <w:tc>
          <w:tcPr>
            <w:tcW w:type="dxa" w:w="2351"/>
          </w:tcPr>
          <w:p>
            <w:r/>
            <w:r>
              <w:t>Pantalla de captura de foto (cámara)</w:t>
            </w:r>
          </w:p>
        </w:tc>
        <w:tc>
          <w:tcPr>
            <w:tcW w:type="dxa" w:w="2351"/>
          </w:tcPr>
          <w:p>
            <w:r/>
            <w:r>
              <w:t>Permisos Android</w:t>
            </w:r>
          </w:p>
        </w:tc>
      </w:tr>
      <w:tr>
        <w:tc>
          <w:tcPr>
            <w:tcW w:type="dxa" w:w="2351"/>
          </w:tcPr>
          <w:p>
            <w:r/>
            <w:r>
              <w:t>Backend Dev</w:t>
            </w:r>
          </w:p>
        </w:tc>
        <w:tc>
          <w:tcPr>
            <w:tcW w:type="dxa" w:w="2351"/>
          </w:tcPr>
          <w:p>
            <w:r/>
            <w:r>
              <w:t>Migración Flyway corregida</w:t>
            </w:r>
          </w:p>
        </w:tc>
        <w:tc>
          <w:tcPr>
            <w:tcW w:type="dxa" w:w="2351"/>
          </w:tcPr>
          <w:p>
            <w:r/>
            <w:r>
              <w:t>Subida a S3 con LocalStack</w:t>
            </w:r>
          </w:p>
        </w:tc>
        <w:tc>
          <w:tcPr>
            <w:tcW w:type="dxa" w:w="2351"/>
          </w:tcPr>
          <w:p>
            <w:r/>
            <w:r>
              <w:t>Bucket no creado</w:t>
            </w:r>
          </w:p>
        </w:tc>
      </w:tr>
      <w:tr>
        <w:tc>
          <w:tcPr>
            <w:tcW w:type="dxa" w:w="2351"/>
          </w:tcPr>
          <w:p>
            <w:r/>
            <w:r>
              <w:t>QA</w:t>
            </w:r>
          </w:p>
        </w:tc>
        <w:tc>
          <w:tcPr>
            <w:tcW w:type="dxa" w:w="2351"/>
          </w:tcPr>
          <w:p>
            <w:r/>
            <w:r>
              <w:t>Transiciones validadas</w:t>
            </w:r>
          </w:p>
        </w:tc>
        <w:tc>
          <w:tcPr>
            <w:tcW w:type="dxa" w:w="2351"/>
          </w:tcPr>
          <w:p>
            <w:r/>
            <w:r>
              <w:t>Verificar audit trail</w:t>
            </w:r>
          </w:p>
        </w:tc>
        <w:tc>
          <w:tcPr>
            <w:tcW w:type="dxa" w:w="2351"/>
          </w:tcPr>
          <w:p>
            <w:r/>
            <w:r>
              <w:t>Ninguno</w:t>
            </w:r>
          </w:p>
        </w:tc>
      </w:tr>
    </w:tbl>
    <w:p/>
    <w:p>
      <w:pPr>
        <w:pStyle w:val="Heading3"/>
      </w:pPr>
      <w:r>
        <w:t>Día 4 — Jueves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Miembro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Ayer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Hoy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Impedimentos</w:t>
            </w:r>
          </w:p>
        </w:tc>
      </w:tr>
      <w:tr>
        <w:tc>
          <w:tcPr>
            <w:tcW w:type="dxa" w:w="2351"/>
          </w:tcPr>
          <w:p>
            <w:r/>
            <w:r>
              <w:t>Frontend Dev</w:t>
            </w:r>
          </w:p>
        </w:tc>
        <w:tc>
          <w:tcPr>
            <w:tcW w:type="dxa" w:w="2351"/>
          </w:tcPr>
          <w:p>
            <w:r/>
            <w:r>
              <w:t>Foto OK, integrada a S3</w:t>
            </w:r>
          </w:p>
        </w:tc>
        <w:tc>
          <w:tcPr>
            <w:tcW w:type="dxa" w:w="2351"/>
          </w:tcPr>
          <w:p>
            <w:r/>
            <w:r>
              <w:t xml:space="preserve">Pad de firma digital con </w:t>
            </w:r>
            <w:r>
              <w:rPr>
                <w:rFonts w:ascii="Consolas" w:hAnsi="Consolas"/>
                <w:sz w:val="20"/>
              </w:rPr>
              <w:t>signature</w:t>
            </w:r>
            <w:r>
              <w:t xml:space="preserve"> package</w:t>
            </w:r>
          </w:p>
        </w:tc>
        <w:tc>
          <w:tcPr>
            <w:tcW w:type="dxa" w:w="2351"/>
          </w:tcPr>
          <w:p>
            <w:r/>
            <w:r>
              <w:t>Calibración del trazo</w:t>
            </w:r>
          </w:p>
        </w:tc>
      </w:tr>
      <w:tr>
        <w:tc>
          <w:tcPr>
            <w:tcW w:type="dxa" w:w="2351"/>
          </w:tcPr>
          <w:p>
            <w:r/>
            <w:r>
              <w:t>Backend Dev</w:t>
            </w:r>
          </w:p>
        </w:tc>
        <w:tc>
          <w:tcPr>
            <w:tcW w:type="dxa" w:w="2351"/>
          </w:tcPr>
          <w:p>
            <w:r/>
            <w:r>
              <w:t>S3 funcionando con LocalStack</w:t>
            </w:r>
          </w:p>
        </w:tc>
        <w:tc>
          <w:tcPr>
            <w:tcW w:type="dxa" w:w="2351"/>
          </w:tcPr>
          <w:p>
            <w:r/>
            <w:r>
              <w:t>Endpoint POST /delivery-proofs</w:t>
            </w:r>
          </w:p>
        </w:tc>
        <w:tc>
          <w:tcPr>
            <w:tcW w:type="dxa" w:w="2351"/>
          </w:tcPr>
          <w:p>
            <w:r/>
            <w:r>
              <w:t>Ninguno</w:t>
            </w:r>
          </w:p>
        </w:tc>
      </w:tr>
      <w:tr>
        <w:tc>
          <w:tcPr>
            <w:tcW w:type="dxa" w:w="2351"/>
          </w:tcPr>
          <w:p>
            <w:r/>
            <w:r>
              <w:t>QA</w:t>
            </w:r>
          </w:p>
        </w:tc>
        <w:tc>
          <w:tcPr>
            <w:tcW w:type="dxa" w:w="2351"/>
          </w:tcPr>
          <w:p>
            <w:r/>
            <w:r>
              <w:t>Audit trail OK</w:t>
            </w:r>
          </w:p>
        </w:tc>
        <w:tc>
          <w:tcPr>
            <w:tcW w:type="dxa" w:w="2351"/>
          </w:tcPr>
          <w:p>
            <w:r/>
            <w:r>
              <w:t>Probar end-to-end con foto</w:t>
            </w:r>
          </w:p>
        </w:tc>
        <w:tc>
          <w:tcPr>
            <w:tcW w:type="dxa" w:w="2351"/>
          </w:tcPr>
          <w:p>
            <w:r/>
            <w:r>
              <w:t>Latencia red local</w:t>
            </w:r>
          </w:p>
        </w:tc>
      </w:tr>
    </w:tbl>
    <w:p/>
    <w:p>
      <w:pPr>
        <w:pStyle w:val="Heading3"/>
      </w:pPr>
      <w:r>
        <w:t>Día 5 — Viernes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Miembro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Ayer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Hoy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Impedimentos</w:t>
            </w:r>
          </w:p>
        </w:tc>
      </w:tr>
      <w:tr>
        <w:tc>
          <w:tcPr>
            <w:tcW w:type="dxa" w:w="2351"/>
          </w:tcPr>
          <w:p>
            <w:r/>
            <w:r>
              <w:t>Frontend Dev</w:t>
            </w:r>
          </w:p>
        </w:tc>
        <w:tc>
          <w:tcPr>
            <w:tcW w:type="dxa" w:w="2351"/>
          </w:tcPr>
          <w:p>
            <w:r/>
            <w:r>
              <w:t>Firma digital OK</w:t>
            </w:r>
          </w:p>
        </w:tc>
        <w:tc>
          <w:tcPr>
            <w:tcW w:type="dxa" w:w="2351"/>
          </w:tcPr>
          <w:p>
            <w:r/>
            <w:r>
              <w:t>Captura DNI + integración</w:t>
            </w:r>
          </w:p>
        </w:tc>
        <w:tc>
          <w:tcPr>
            <w:tcW w:type="dxa" w:w="2351"/>
          </w:tcPr>
          <w:p>
            <w:r/>
            <w:r>
              <w:t>Ninguno</w:t>
            </w:r>
          </w:p>
        </w:tc>
      </w:tr>
      <w:tr>
        <w:tc>
          <w:tcPr>
            <w:tcW w:type="dxa" w:w="2351"/>
          </w:tcPr>
          <w:p>
            <w:r/>
            <w:r>
              <w:t>Backend Dev</w:t>
            </w:r>
          </w:p>
        </w:tc>
        <w:tc>
          <w:tcPr>
            <w:tcW w:type="dxa" w:w="2351"/>
          </w:tcPr>
          <w:p>
            <w:r/>
            <w:r>
              <w:t>Endpoint OK + tests integración</w:t>
            </w:r>
          </w:p>
        </w:tc>
        <w:tc>
          <w:tcPr>
            <w:tcW w:type="dxa" w:w="2351"/>
          </w:tcPr>
          <w:p>
            <w:r/>
            <w:r>
              <w:t>Refactor con MapStruct</w:t>
            </w:r>
          </w:p>
        </w:tc>
        <w:tc>
          <w:tcPr>
            <w:tcW w:type="dxa" w:w="2351"/>
          </w:tcPr>
          <w:p>
            <w:r/>
            <w:r>
              <w:t>Ninguno</w:t>
            </w:r>
          </w:p>
        </w:tc>
      </w:tr>
      <w:tr>
        <w:tc>
          <w:tcPr>
            <w:tcW w:type="dxa" w:w="2351"/>
          </w:tcPr>
          <w:p>
            <w:r/>
            <w:r>
              <w:t>QA</w:t>
            </w:r>
          </w:p>
        </w:tc>
        <w:tc>
          <w:tcPr>
            <w:tcW w:type="dxa" w:w="2351"/>
          </w:tcPr>
          <w:p>
            <w:r/>
            <w:r>
              <w:t>E2E con red local OK</w:t>
            </w:r>
          </w:p>
        </w:tc>
        <w:tc>
          <w:tcPr>
            <w:tcW w:type="dxa" w:w="2351"/>
          </w:tcPr>
          <w:p>
            <w:r/>
            <w:r>
              <w:t>Pruebas de aceptación Sprint Review</w:t>
            </w:r>
          </w:p>
        </w:tc>
        <w:tc>
          <w:tcPr>
            <w:tcW w:type="dxa" w:w="2351"/>
          </w:tcPr>
          <w:p>
            <w:r/>
            <w:r>
              <w:t>Ninguno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Tabla 31. Sprint Retrospective (consolidada de 4 sprints)</w:t>
      </w:r>
    </w:p>
    <w:p>
      <w:pPr>
        <w:pStyle w:val="Heading3"/>
      </w:pPr>
      <w:r>
        <w:t>Sprint 1 — Fundación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t>Start</w:t>
            </w:r>
          </w:p>
        </w:tc>
        <w:tc>
          <w:tcPr>
            <w:tcW w:type="dxa" w:w="4703"/>
          </w:tcPr>
          <w:p>
            <w:r/>
            <w:r>
              <w:t>Establecer convenciones de naming en endpoints REST</w:t>
            </w:r>
          </w:p>
        </w:tc>
      </w:tr>
      <w:tr>
        <w:tc>
          <w:tcPr>
            <w:tcW w:type="dxa" w:w="4703"/>
          </w:tcPr>
          <w:p>
            <w:r/>
            <w:r>
              <w:t>Stop</w:t>
            </w:r>
          </w:p>
        </w:tc>
        <w:tc>
          <w:tcPr>
            <w:tcW w:type="dxa" w:w="4703"/>
          </w:tcPr>
          <w:p>
            <w:r/>
            <w:r>
              <w:t>Mezclar tareas de seguridad con tareas de CRUD en la misma rama</w:t>
            </w:r>
          </w:p>
        </w:tc>
      </w:tr>
      <w:tr>
        <w:tc>
          <w:tcPr>
            <w:tcW w:type="dxa" w:w="4703"/>
          </w:tcPr>
          <w:p>
            <w:r/>
            <w:r>
              <w:t>Continue</w:t>
            </w:r>
          </w:p>
        </w:tc>
        <w:tc>
          <w:tcPr>
            <w:tcW w:type="dxa" w:w="4703"/>
          </w:tcPr>
          <w:p>
            <w:r/>
            <w:r>
              <w:t>Daily standup de 15 minutos al inicio del día</w:t>
            </w:r>
          </w:p>
        </w:tc>
      </w:tr>
    </w:tbl>
    <w:p/>
    <w:p>
      <w:pPr>
        <w:pStyle w:val="Heading3"/>
      </w:pPr>
      <w:r>
        <w:t>Sprint 2 — Núcleo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t>Start</w:t>
            </w:r>
          </w:p>
        </w:tc>
        <w:tc>
          <w:tcPr>
            <w:tcW w:type="dxa" w:w="4703"/>
          </w:tcPr>
          <w:p>
            <w:r/>
            <w:r>
              <w:t>Pair programming para queries R2DBC complejas</w:t>
            </w:r>
          </w:p>
        </w:tc>
      </w:tr>
      <w:tr>
        <w:tc>
          <w:tcPr>
            <w:tcW w:type="dxa" w:w="4703"/>
          </w:tcPr>
          <w:p>
            <w:r/>
            <w:r>
              <w:t>Stop</w:t>
            </w:r>
          </w:p>
        </w:tc>
        <w:tc>
          <w:tcPr>
            <w:tcW w:type="dxa" w:w="4703"/>
          </w:tcPr>
          <w:p>
            <w:r/>
            <w:r>
              <w:t>Subestimar el tiempo de migración de esquema</w:t>
            </w:r>
          </w:p>
        </w:tc>
      </w:tr>
      <w:tr>
        <w:tc>
          <w:tcPr>
            <w:tcW w:type="dxa" w:w="4703"/>
          </w:tcPr>
          <w:p>
            <w:r/>
            <w:r>
              <w:t>Continue</w:t>
            </w:r>
          </w:p>
        </w:tc>
        <w:tc>
          <w:tcPr>
            <w:tcW w:type="dxa" w:w="4703"/>
          </w:tcPr>
          <w:p>
            <w:r/>
            <w:r>
              <w:t>Tests unitarios antes de marcar HU como completa</w:t>
            </w:r>
          </w:p>
        </w:tc>
      </w:tr>
    </w:tbl>
    <w:p/>
    <w:p>
      <w:pPr>
        <w:pStyle w:val="Heading3"/>
      </w:pPr>
      <w:r>
        <w:t>Sprint 3 — App Móvil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t>Start</w:t>
            </w:r>
          </w:p>
        </w:tc>
        <w:tc>
          <w:tcPr>
            <w:tcW w:type="dxa" w:w="4703"/>
          </w:tcPr>
          <w:p>
            <w:r/>
            <w:r>
              <w:t>Validar diseño UI con conductor real antes de implementar</w:t>
            </w:r>
          </w:p>
        </w:tc>
      </w:tr>
      <w:tr>
        <w:tc>
          <w:tcPr>
            <w:tcW w:type="dxa" w:w="4703"/>
          </w:tcPr>
          <w:p>
            <w:r/>
            <w:r>
              <w:t>Stop</w:t>
            </w:r>
          </w:p>
        </w:tc>
        <w:tc>
          <w:tcPr>
            <w:tcW w:type="dxa" w:w="4703"/>
          </w:tcPr>
          <w:p>
            <w:r/>
            <w:r>
              <w:t>Probar solo en emulador (usar dispositivo físico)</w:t>
            </w:r>
          </w:p>
        </w:tc>
      </w:tr>
      <w:tr>
        <w:tc>
          <w:tcPr>
            <w:tcW w:type="dxa" w:w="4703"/>
          </w:tcPr>
          <w:p>
            <w:r/>
            <w:r>
              <w:t>Continue</w:t>
            </w:r>
          </w:p>
        </w:tc>
        <w:tc>
          <w:tcPr>
            <w:tcW w:type="dxa" w:w="4703"/>
          </w:tcPr>
          <w:p>
            <w:r/>
            <w:r>
              <w:t>Buena documentación de permisos Android/iOS</w:t>
            </w:r>
          </w:p>
        </w:tc>
      </w:tr>
    </w:tbl>
    <w:p/>
    <w:p>
      <w:pPr>
        <w:pStyle w:val="Heading3"/>
      </w:pPr>
      <w:r>
        <w:t>Sprint 4 — Reportes y Cierre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t>Start</w:t>
            </w:r>
          </w:p>
        </w:tc>
        <w:tc>
          <w:tcPr>
            <w:tcW w:type="dxa" w:w="4703"/>
          </w:tcPr>
          <w:p>
            <w:r/>
            <w:r>
              <w:t>Validar cálculos estadísticos con un experto antes de codificar</w:t>
            </w:r>
          </w:p>
        </w:tc>
      </w:tr>
      <w:tr>
        <w:tc>
          <w:tcPr>
            <w:tcW w:type="dxa" w:w="4703"/>
          </w:tcPr>
          <w:p>
            <w:r/>
            <w:r>
              <w:t>Stop</w:t>
            </w:r>
          </w:p>
        </w:tc>
        <w:tc>
          <w:tcPr>
            <w:tcW w:type="dxa" w:w="4703"/>
          </w:tcPr>
          <w:p>
            <w:r/>
            <w:r>
              <w:t>Asumir formato de fichas sin revisar el Anexo 2 original</w:t>
            </w:r>
          </w:p>
        </w:tc>
      </w:tr>
      <w:tr>
        <w:tc>
          <w:tcPr>
            <w:tcW w:type="dxa" w:w="4703"/>
          </w:tcPr>
          <w:p>
            <w:r/>
            <w:r>
              <w:t>Continue</w:t>
            </w:r>
          </w:p>
        </w:tc>
        <w:tc>
          <w:tcPr>
            <w:tcW w:type="dxa" w:w="4703"/>
          </w:tcPr>
          <w:p>
            <w:r/>
            <w:r>
              <w:t>Demos al cliente al final de cada sprint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Tabla 32. Scrum Board (al cierre del Sprint 3)</w:t>
      </w:r>
    </w:p>
    <w:p>
      <w:pPr>
        <w:pStyle w:val="Heading3"/>
      </w:pPr>
      <w:r>
        <w:t>Sprint Board Visual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| TO DO                | IN PROGRESS                | DONE                          |</w:t>
        <w:br/>
        <w:t>|----------------------|----------------------------|-------------------------------|</w:t>
        <w:br/>
        <w:t>| HU09 — WebSocket GPS | HU08 — Captura DNI         | HU01 — Login Keycloak ✅      |</w:t>
        <w:br/>
        <w:t>| HU10 — KPI Dashboard | HU12 — Modo offline (50%)  | HU02 — Conductores CRUD ✅    |</w:t>
        <w:br/>
        <w:t>| HU11 — Export PDF    |                            | HU03 — Vehículos CRUD ✅      |</w:t>
        <w:br/>
        <w:t>| HU13 — Dark mode     |                            | HU04 — Pedidos + validación ✅|</w:t>
        <w:br/>
        <w:t>| HU14 — Notificaciones|                            | HU05 — Rutas + asignación ✅  |</w:t>
        <w:br/>
        <w:t>|                      |                            | HU06 — Hoja ruta móvil ✅     |</w:t>
        <w:br/>
        <w:t>|                      |                            | HU07 — Cambio estado ✅       |</w:t>
        <w:br/>
        <w:t>|                      |                            | HU08 — Foto + Firma ✅        |</w:t>
      </w:r>
    </w:p>
    <w:p>
      <w:r>
        <w:t>____________________________________________________________</w:t>
      </w:r>
    </w:p>
    <w:p>
      <w:pPr>
        <w:pStyle w:val="Heading2"/>
      </w:pPr>
      <w:r>
        <w:t>Tabla 33. Burndown Chart — Valores por Sprint</w:t>
      </w:r>
    </w:p>
    <w:p>
      <w:pPr>
        <w:pStyle w:val="Heading3"/>
      </w:pPr>
      <w:r>
        <w:t>Sprint 1 (2 semanas, 17 SP)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Día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SP Restantes</w:t>
            </w:r>
          </w:p>
        </w:tc>
      </w:tr>
      <w:tr>
        <w:tc>
          <w:tcPr>
            <w:tcW w:type="dxa" w:w="4703"/>
          </w:tcPr>
          <w:p>
            <w:r/>
            <w:r>
              <w:t>0 (Lunes S1)</w:t>
            </w:r>
          </w:p>
        </w:tc>
        <w:tc>
          <w:tcPr>
            <w:tcW w:type="dxa" w:w="4703"/>
          </w:tcPr>
          <w:p>
            <w:r/>
            <w:r>
              <w:t>17</w:t>
            </w:r>
          </w:p>
        </w:tc>
      </w:tr>
      <w:tr>
        <w:tc>
          <w:tcPr>
            <w:tcW w:type="dxa" w:w="4703"/>
          </w:tcPr>
          <w:p>
            <w:r/>
            <w:r>
              <w:t>2</w:t>
            </w:r>
          </w:p>
        </w:tc>
        <w:tc>
          <w:tcPr>
            <w:tcW w:type="dxa" w:w="4703"/>
          </w:tcPr>
          <w:p>
            <w:r/>
            <w:r>
              <w:t>15</w:t>
            </w:r>
          </w:p>
        </w:tc>
      </w:tr>
      <w:tr>
        <w:tc>
          <w:tcPr>
            <w:tcW w:type="dxa" w:w="4703"/>
          </w:tcPr>
          <w:p>
            <w:r/>
            <w:r>
              <w:t>4</w:t>
            </w:r>
          </w:p>
        </w:tc>
        <w:tc>
          <w:tcPr>
            <w:tcW w:type="dxa" w:w="4703"/>
          </w:tcPr>
          <w:p>
            <w:r/>
            <w:r>
              <w:t>12</w:t>
            </w:r>
          </w:p>
        </w:tc>
      </w:tr>
      <w:tr>
        <w:tc>
          <w:tcPr>
            <w:tcW w:type="dxa" w:w="4703"/>
          </w:tcPr>
          <w:p>
            <w:r/>
            <w:r>
              <w:t>6</w:t>
            </w:r>
          </w:p>
        </w:tc>
        <w:tc>
          <w:tcPr>
            <w:tcW w:type="dxa" w:w="4703"/>
          </w:tcPr>
          <w:p>
            <w:r/>
            <w:r>
              <w:t>9</w:t>
            </w:r>
          </w:p>
        </w:tc>
      </w:tr>
      <w:tr>
        <w:tc>
          <w:tcPr>
            <w:tcW w:type="dxa" w:w="4703"/>
          </w:tcPr>
          <w:p>
            <w:r/>
            <w:r>
              <w:t>8 (Lunes S2)</w:t>
            </w:r>
          </w:p>
        </w:tc>
        <w:tc>
          <w:tcPr>
            <w:tcW w:type="dxa" w:w="4703"/>
          </w:tcPr>
          <w:p>
            <w:r/>
            <w:r>
              <w:t>7</w:t>
            </w:r>
          </w:p>
        </w:tc>
      </w:tr>
      <w:tr>
        <w:tc>
          <w:tcPr>
            <w:tcW w:type="dxa" w:w="4703"/>
          </w:tcPr>
          <w:p>
            <w:r/>
            <w:r>
              <w:t>10</w:t>
            </w:r>
          </w:p>
        </w:tc>
        <w:tc>
          <w:tcPr>
            <w:tcW w:type="dxa" w:w="4703"/>
          </w:tcPr>
          <w:p>
            <w:r/>
            <w:r>
              <w:t>4</w:t>
            </w:r>
          </w:p>
        </w:tc>
      </w:tr>
      <w:tr>
        <w:tc>
          <w:tcPr>
            <w:tcW w:type="dxa" w:w="4703"/>
          </w:tcPr>
          <w:p>
            <w:r/>
            <w:r>
              <w:t>12</w:t>
            </w:r>
          </w:p>
        </w:tc>
        <w:tc>
          <w:tcPr>
            <w:tcW w:type="dxa" w:w="4703"/>
          </w:tcPr>
          <w:p>
            <w:r/>
            <w:r>
              <w:t>2</w:t>
            </w:r>
          </w:p>
        </w:tc>
      </w:tr>
      <w:tr>
        <w:tc>
          <w:tcPr>
            <w:tcW w:type="dxa" w:w="4703"/>
          </w:tcPr>
          <w:p>
            <w:r/>
            <w:r>
              <w:t>14 (Cierre)</w:t>
            </w:r>
          </w:p>
        </w:tc>
        <w:tc>
          <w:tcPr>
            <w:tcW w:type="dxa" w:w="4703"/>
          </w:tcPr>
          <w:p>
            <w:r/>
            <w:r>
              <w:t>0</w:t>
            </w:r>
          </w:p>
        </w:tc>
      </w:tr>
    </w:tbl>
    <w:p/>
    <w:p>
      <w:pPr>
        <w:pStyle w:val="Heading3"/>
      </w:pPr>
      <w:r>
        <w:t>Sprint 2 (2 semanas, 15 SP)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Día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SP Restantes</w:t>
            </w:r>
          </w:p>
        </w:tc>
      </w:tr>
      <w:tr>
        <w:tc>
          <w:tcPr>
            <w:tcW w:type="dxa" w:w="4703"/>
          </w:tcPr>
          <w:p>
            <w:r/>
            <w:r>
              <w:t>0</w:t>
            </w:r>
          </w:p>
        </w:tc>
        <w:tc>
          <w:tcPr>
            <w:tcW w:type="dxa" w:w="4703"/>
          </w:tcPr>
          <w:p>
            <w:r/>
            <w:r>
              <w:t>15</w:t>
            </w:r>
          </w:p>
        </w:tc>
      </w:tr>
      <w:tr>
        <w:tc>
          <w:tcPr>
            <w:tcW w:type="dxa" w:w="4703"/>
          </w:tcPr>
          <w:p>
            <w:r/>
            <w:r>
              <w:t>2</w:t>
            </w:r>
          </w:p>
        </w:tc>
        <w:tc>
          <w:tcPr>
            <w:tcW w:type="dxa" w:w="4703"/>
          </w:tcPr>
          <w:p>
            <w:r/>
            <w:r>
              <w:t>13</w:t>
            </w:r>
          </w:p>
        </w:tc>
      </w:tr>
      <w:tr>
        <w:tc>
          <w:tcPr>
            <w:tcW w:type="dxa" w:w="4703"/>
          </w:tcPr>
          <w:p>
            <w:r/>
            <w:r>
              <w:t>4</w:t>
            </w:r>
          </w:p>
        </w:tc>
        <w:tc>
          <w:tcPr>
            <w:tcW w:type="dxa" w:w="4703"/>
          </w:tcPr>
          <w:p>
            <w:r/>
            <w:r>
              <w:t>11</w:t>
            </w:r>
          </w:p>
        </w:tc>
      </w:tr>
      <w:tr>
        <w:tc>
          <w:tcPr>
            <w:tcW w:type="dxa" w:w="4703"/>
          </w:tcPr>
          <w:p>
            <w:r/>
            <w:r>
              <w:t>6</w:t>
            </w:r>
          </w:p>
        </w:tc>
        <w:tc>
          <w:tcPr>
            <w:tcW w:type="dxa" w:w="4703"/>
          </w:tcPr>
          <w:p>
            <w:r/>
            <w:r>
              <w:t>7</w:t>
            </w:r>
          </w:p>
        </w:tc>
      </w:tr>
      <w:tr>
        <w:tc>
          <w:tcPr>
            <w:tcW w:type="dxa" w:w="4703"/>
          </w:tcPr>
          <w:p>
            <w:r/>
            <w:r>
              <w:t>8</w:t>
            </w:r>
          </w:p>
        </w:tc>
        <w:tc>
          <w:tcPr>
            <w:tcW w:type="dxa" w:w="4703"/>
          </w:tcPr>
          <w:p>
            <w:r/>
            <w:r>
              <w:t>5</w:t>
            </w:r>
          </w:p>
        </w:tc>
      </w:tr>
      <w:tr>
        <w:tc>
          <w:tcPr>
            <w:tcW w:type="dxa" w:w="4703"/>
          </w:tcPr>
          <w:p>
            <w:r/>
            <w:r>
              <w:t>10</w:t>
            </w:r>
          </w:p>
        </w:tc>
        <w:tc>
          <w:tcPr>
            <w:tcW w:type="dxa" w:w="4703"/>
          </w:tcPr>
          <w:p>
            <w:r/>
            <w:r>
              <w:t>3</w:t>
            </w:r>
          </w:p>
        </w:tc>
      </w:tr>
      <w:tr>
        <w:tc>
          <w:tcPr>
            <w:tcW w:type="dxa" w:w="4703"/>
          </w:tcPr>
          <w:p>
            <w:r/>
            <w:r>
              <w:t>12</w:t>
            </w:r>
          </w:p>
        </w:tc>
        <w:tc>
          <w:tcPr>
            <w:tcW w:type="dxa" w:w="4703"/>
          </w:tcPr>
          <w:p>
            <w:r/>
            <w:r>
              <w:t>1</w:t>
            </w:r>
          </w:p>
        </w:tc>
      </w:tr>
      <w:tr>
        <w:tc>
          <w:tcPr>
            <w:tcW w:type="dxa" w:w="4703"/>
          </w:tcPr>
          <w:p>
            <w:r/>
            <w:r>
              <w:t>14</w:t>
            </w:r>
          </w:p>
        </w:tc>
        <w:tc>
          <w:tcPr>
            <w:tcW w:type="dxa" w:w="4703"/>
          </w:tcPr>
          <w:p>
            <w:r/>
            <w:r>
              <w:t>0</w:t>
            </w:r>
          </w:p>
        </w:tc>
      </w:tr>
    </w:tbl>
    <w:p/>
    <w:p>
      <w:pPr>
        <w:pStyle w:val="Heading3"/>
      </w:pPr>
      <w:r>
        <w:t>Sprint 3 (2 semanas, 17 SP)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Día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SP Restantes</w:t>
            </w:r>
          </w:p>
        </w:tc>
      </w:tr>
      <w:tr>
        <w:tc>
          <w:tcPr>
            <w:tcW w:type="dxa" w:w="4703"/>
          </w:tcPr>
          <w:p>
            <w:r/>
            <w:r>
              <w:t>0</w:t>
            </w:r>
          </w:p>
        </w:tc>
        <w:tc>
          <w:tcPr>
            <w:tcW w:type="dxa" w:w="4703"/>
          </w:tcPr>
          <w:p>
            <w:r/>
            <w:r>
              <w:t>17</w:t>
            </w:r>
          </w:p>
        </w:tc>
      </w:tr>
      <w:tr>
        <w:tc>
          <w:tcPr>
            <w:tcW w:type="dxa" w:w="4703"/>
          </w:tcPr>
          <w:p>
            <w:r/>
            <w:r>
              <w:t>2</w:t>
            </w:r>
          </w:p>
        </w:tc>
        <w:tc>
          <w:tcPr>
            <w:tcW w:type="dxa" w:w="4703"/>
          </w:tcPr>
          <w:p>
            <w:r/>
            <w:r>
              <w:t>16</w:t>
            </w:r>
          </w:p>
        </w:tc>
      </w:tr>
      <w:tr>
        <w:tc>
          <w:tcPr>
            <w:tcW w:type="dxa" w:w="4703"/>
          </w:tcPr>
          <w:p>
            <w:r/>
            <w:r>
              <w:t>4</w:t>
            </w:r>
          </w:p>
        </w:tc>
        <w:tc>
          <w:tcPr>
            <w:tcW w:type="dxa" w:w="4703"/>
          </w:tcPr>
          <w:p>
            <w:r/>
            <w:r>
              <w:t>13</w:t>
            </w:r>
          </w:p>
        </w:tc>
      </w:tr>
      <w:tr>
        <w:tc>
          <w:tcPr>
            <w:tcW w:type="dxa" w:w="4703"/>
          </w:tcPr>
          <w:p>
            <w:r/>
            <w:r>
              <w:t>6</w:t>
            </w:r>
          </w:p>
        </w:tc>
        <w:tc>
          <w:tcPr>
            <w:tcW w:type="dxa" w:w="4703"/>
          </w:tcPr>
          <w:p>
            <w:r/>
            <w:r>
              <w:t>11</w:t>
            </w:r>
          </w:p>
        </w:tc>
      </w:tr>
      <w:tr>
        <w:tc>
          <w:tcPr>
            <w:tcW w:type="dxa" w:w="4703"/>
          </w:tcPr>
          <w:p>
            <w:r/>
            <w:r>
              <w:t>8</w:t>
            </w:r>
          </w:p>
        </w:tc>
        <w:tc>
          <w:tcPr>
            <w:tcW w:type="dxa" w:w="4703"/>
          </w:tcPr>
          <w:p>
            <w:r/>
            <w:r>
              <w:t>9</w:t>
            </w:r>
          </w:p>
        </w:tc>
      </w:tr>
      <w:tr>
        <w:tc>
          <w:tcPr>
            <w:tcW w:type="dxa" w:w="4703"/>
          </w:tcPr>
          <w:p>
            <w:r/>
            <w:r>
              <w:t>10</w:t>
            </w:r>
          </w:p>
        </w:tc>
        <w:tc>
          <w:tcPr>
            <w:tcW w:type="dxa" w:w="4703"/>
          </w:tcPr>
          <w:p>
            <w:r/>
            <w:r>
              <w:t>6</w:t>
            </w:r>
          </w:p>
        </w:tc>
      </w:tr>
      <w:tr>
        <w:tc>
          <w:tcPr>
            <w:tcW w:type="dxa" w:w="4703"/>
          </w:tcPr>
          <w:p>
            <w:r/>
            <w:r>
              <w:t>12</w:t>
            </w:r>
          </w:p>
        </w:tc>
        <w:tc>
          <w:tcPr>
            <w:tcW w:type="dxa" w:w="4703"/>
          </w:tcPr>
          <w:p>
            <w:r/>
            <w:r>
              <w:t>3</w:t>
            </w:r>
          </w:p>
        </w:tc>
      </w:tr>
      <w:tr>
        <w:tc>
          <w:tcPr>
            <w:tcW w:type="dxa" w:w="4703"/>
          </w:tcPr>
          <w:p>
            <w:r/>
            <w:r>
              <w:t>14</w:t>
            </w:r>
          </w:p>
        </w:tc>
        <w:tc>
          <w:tcPr>
            <w:tcW w:type="dxa" w:w="4703"/>
          </w:tcPr>
          <w:p>
            <w:r/>
            <w:r>
              <w:t>1 (HU12 trasladada al Sprint 4)</w:t>
            </w:r>
          </w:p>
        </w:tc>
      </w:tr>
    </w:tbl>
    <w:p/>
    <w:p>
      <w:pPr>
        <w:pStyle w:val="Heading3"/>
      </w:pPr>
      <w:r>
        <w:t>Sprint 4 (2 semanas, 19 SP — incluye SP trasladado)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Día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SP Restantes</w:t>
            </w:r>
          </w:p>
        </w:tc>
      </w:tr>
      <w:tr>
        <w:tc>
          <w:tcPr>
            <w:tcW w:type="dxa" w:w="4703"/>
          </w:tcPr>
          <w:p>
            <w:r/>
            <w:r>
              <w:t>0</w:t>
            </w:r>
          </w:p>
        </w:tc>
        <w:tc>
          <w:tcPr>
            <w:tcW w:type="dxa" w:w="4703"/>
          </w:tcPr>
          <w:p>
            <w:r/>
            <w:r>
              <w:t>19</w:t>
            </w:r>
          </w:p>
        </w:tc>
      </w:tr>
      <w:tr>
        <w:tc>
          <w:tcPr>
            <w:tcW w:type="dxa" w:w="4703"/>
          </w:tcPr>
          <w:p>
            <w:r/>
            <w:r>
              <w:t>2</w:t>
            </w:r>
          </w:p>
        </w:tc>
        <w:tc>
          <w:tcPr>
            <w:tcW w:type="dxa" w:w="4703"/>
          </w:tcPr>
          <w:p>
            <w:r/>
            <w:r>
              <w:t>17</w:t>
            </w:r>
          </w:p>
        </w:tc>
      </w:tr>
      <w:tr>
        <w:tc>
          <w:tcPr>
            <w:tcW w:type="dxa" w:w="4703"/>
          </w:tcPr>
          <w:p>
            <w:r/>
            <w:r>
              <w:t>4</w:t>
            </w:r>
          </w:p>
        </w:tc>
        <w:tc>
          <w:tcPr>
            <w:tcW w:type="dxa" w:w="4703"/>
          </w:tcPr>
          <w:p>
            <w:r/>
            <w:r>
              <w:t>14</w:t>
            </w:r>
          </w:p>
        </w:tc>
      </w:tr>
      <w:tr>
        <w:tc>
          <w:tcPr>
            <w:tcW w:type="dxa" w:w="4703"/>
          </w:tcPr>
          <w:p>
            <w:r/>
            <w:r>
              <w:t>6</w:t>
            </w:r>
          </w:p>
        </w:tc>
        <w:tc>
          <w:tcPr>
            <w:tcW w:type="dxa" w:w="4703"/>
          </w:tcPr>
          <w:p>
            <w:r/>
            <w:r>
              <w:t>10</w:t>
            </w:r>
          </w:p>
        </w:tc>
      </w:tr>
      <w:tr>
        <w:tc>
          <w:tcPr>
            <w:tcW w:type="dxa" w:w="4703"/>
          </w:tcPr>
          <w:p>
            <w:r/>
            <w:r>
              <w:t>8</w:t>
            </w:r>
          </w:p>
        </w:tc>
        <w:tc>
          <w:tcPr>
            <w:tcW w:type="dxa" w:w="4703"/>
          </w:tcPr>
          <w:p>
            <w:r/>
            <w:r>
              <w:t>7</w:t>
            </w:r>
          </w:p>
        </w:tc>
      </w:tr>
      <w:tr>
        <w:tc>
          <w:tcPr>
            <w:tcW w:type="dxa" w:w="4703"/>
          </w:tcPr>
          <w:p>
            <w:r/>
            <w:r>
              <w:t>10</w:t>
            </w:r>
          </w:p>
        </w:tc>
        <w:tc>
          <w:tcPr>
            <w:tcW w:type="dxa" w:w="4703"/>
          </w:tcPr>
          <w:p>
            <w:r/>
            <w:r>
              <w:t>4</w:t>
            </w:r>
          </w:p>
        </w:tc>
      </w:tr>
      <w:tr>
        <w:tc>
          <w:tcPr>
            <w:tcW w:type="dxa" w:w="4703"/>
          </w:tcPr>
          <w:p>
            <w:r/>
            <w:r>
              <w:t>12</w:t>
            </w:r>
          </w:p>
        </w:tc>
        <w:tc>
          <w:tcPr>
            <w:tcW w:type="dxa" w:w="4703"/>
          </w:tcPr>
          <w:p>
            <w:r/>
            <w:r>
              <w:t>2</w:t>
            </w:r>
          </w:p>
        </w:tc>
      </w:tr>
      <w:tr>
        <w:tc>
          <w:tcPr>
            <w:tcW w:type="dxa" w:w="4703"/>
          </w:tcPr>
          <w:p>
            <w:r/>
            <w:r>
              <w:t>14</w:t>
            </w:r>
          </w:p>
        </w:tc>
        <w:tc>
          <w:tcPr>
            <w:tcW w:type="dxa" w:w="4703"/>
          </w:tcPr>
          <w:p>
            <w:r/>
            <w:r>
              <w:t>0 ✅</w:t>
            </w:r>
          </w:p>
        </w:tc>
      </w:tr>
    </w:tbl>
    <w:p/>
    <w:p>
      <w:pPr>
        <w:pStyle w:val="Heading3"/>
      </w:pPr>
      <w:r>
        <w:t>Resumen Burndown del proyecto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SP planificados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SP ejecutados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% Cumplimiento</w:t>
            </w:r>
          </w:p>
        </w:tc>
      </w:tr>
      <w:tr>
        <w:tc>
          <w:tcPr>
            <w:tcW w:type="dxa" w:w="2351"/>
          </w:tcPr>
          <w:p>
            <w:r/>
            <w:r>
              <w:t>Sprint 1</w:t>
            </w:r>
          </w:p>
        </w:tc>
        <w:tc>
          <w:tcPr>
            <w:tcW w:type="dxa" w:w="2351"/>
          </w:tcPr>
          <w:p>
            <w:r/>
            <w:r>
              <w:t>17</w:t>
            </w:r>
          </w:p>
        </w:tc>
        <w:tc>
          <w:tcPr>
            <w:tcW w:type="dxa" w:w="2351"/>
          </w:tcPr>
          <w:p>
            <w:r/>
            <w:r>
              <w:t>17</w:t>
            </w:r>
          </w:p>
        </w:tc>
        <w:tc>
          <w:tcPr>
            <w:tcW w:type="dxa" w:w="2351"/>
          </w:tcPr>
          <w:p>
            <w:r/>
            <w: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t>Sprint 2</w:t>
            </w:r>
          </w:p>
        </w:tc>
        <w:tc>
          <w:tcPr>
            <w:tcW w:type="dxa" w:w="2351"/>
          </w:tcPr>
          <w:p>
            <w:r/>
            <w:r>
              <w:t>15</w:t>
            </w:r>
          </w:p>
        </w:tc>
        <w:tc>
          <w:tcPr>
            <w:tcW w:type="dxa" w:w="2351"/>
          </w:tcPr>
          <w:p>
            <w:r/>
            <w:r>
              <w:t>15</w:t>
            </w:r>
          </w:p>
        </w:tc>
        <w:tc>
          <w:tcPr>
            <w:tcW w:type="dxa" w:w="2351"/>
          </w:tcPr>
          <w:p>
            <w:r/>
            <w: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t>Sprint 3</w:t>
            </w:r>
          </w:p>
        </w:tc>
        <w:tc>
          <w:tcPr>
            <w:tcW w:type="dxa" w:w="2351"/>
          </w:tcPr>
          <w:p>
            <w:r/>
            <w:r>
              <w:t>17</w:t>
            </w:r>
          </w:p>
        </w:tc>
        <w:tc>
          <w:tcPr>
            <w:tcW w:type="dxa" w:w="2351"/>
          </w:tcPr>
          <w:p>
            <w:r/>
            <w:r>
              <w:t>16</w:t>
            </w:r>
          </w:p>
        </w:tc>
        <w:tc>
          <w:tcPr>
            <w:tcW w:type="dxa" w:w="2351"/>
          </w:tcPr>
          <w:p>
            <w:r/>
            <w:r>
              <w:t>94%</w:t>
            </w:r>
          </w:p>
        </w:tc>
      </w:tr>
      <w:tr>
        <w:tc>
          <w:tcPr>
            <w:tcW w:type="dxa" w:w="2351"/>
          </w:tcPr>
          <w:p>
            <w:r/>
            <w:r>
              <w:t>Sprint 4</w:t>
            </w:r>
          </w:p>
        </w:tc>
        <w:tc>
          <w:tcPr>
            <w:tcW w:type="dxa" w:w="2351"/>
          </w:tcPr>
          <w:p>
            <w:r/>
            <w:r>
              <w:t>19</w:t>
            </w:r>
          </w:p>
        </w:tc>
        <w:tc>
          <w:tcPr>
            <w:tcW w:type="dxa" w:w="2351"/>
          </w:tcPr>
          <w:p>
            <w:r/>
            <w:r>
              <w:t>20</w:t>
            </w:r>
          </w:p>
        </w:tc>
        <w:tc>
          <w:tcPr>
            <w:tcW w:type="dxa" w:w="2351"/>
          </w:tcPr>
          <w:p>
            <w:r/>
            <w:r>
              <w:t>105% (incluye SP del S3)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68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68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100%</w:t>
            </w:r>
          </w:p>
        </w:tc>
      </w:tr>
    </w:tbl>
    <w:p/>
    <w:p>
      <w:pPr>
        <w:ind w:left="283"/>
      </w:pPr>
      <w:r>
        <w:rPr>
          <w:i/>
          <w:color w:val="64748B"/>
        </w:rPr>
        <w:t>**Cómo generar el gráfico burndown en Excel:** Crear una columna "Día" (0 al 14) y otra "SP Ideal" (línea recta de 19 → 0). Agregar la columna "SP Real" con los valores de arriba. Insertar un gráfico de líneas con ambas series. Esta sería la "Figura 28 — Burndown Chart" referenciada en el Anexo 8.</w:t>
      </w:r>
    </w:p>
    <w:p>
      <w:r>
        <w:t>____________________________________________________________</w:t>
      </w:r>
    </w:p>
    <w:p>
      <w:pPr>
        <w:pStyle w:val="Heading2"/>
      </w:pPr>
      <w:r>
        <w:t>Tabla adicional — Capacidad del Equipo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Horas/día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Días/sprint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SP/sprint</w:t>
            </w:r>
          </w:p>
        </w:tc>
      </w:tr>
      <w:tr>
        <w:tc>
          <w:tcPr>
            <w:tcW w:type="dxa" w:w="2351"/>
          </w:tcPr>
          <w:p>
            <w:r/>
            <w:r>
              <w:t>Frontend Dev</w:t>
            </w:r>
          </w:p>
        </w:tc>
        <w:tc>
          <w:tcPr>
            <w:tcW w:type="dxa" w:w="2351"/>
          </w:tcPr>
          <w:p>
            <w:r/>
            <w:r>
              <w:t>6</w:t>
            </w:r>
          </w:p>
        </w:tc>
        <w:tc>
          <w:tcPr>
            <w:tcW w:type="dxa" w:w="2351"/>
          </w:tcPr>
          <w:p>
            <w:r/>
            <w:r>
              <w:t>10</w:t>
            </w:r>
          </w:p>
        </w:tc>
        <w:tc>
          <w:tcPr>
            <w:tcW w:type="dxa" w:w="2351"/>
          </w:tcPr>
          <w:p>
            <w:r/>
            <w:r>
              <w:t>8-10</w:t>
            </w:r>
          </w:p>
        </w:tc>
      </w:tr>
      <w:tr>
        <w:tc>
          <w:tcPr>
            <w:tcW w:type="dxa" w:w="2351"/>
          </w:tcPr>
          <w:p>
            <w:r/>
            <w:r>
              <w:t>Backend Dev</w:t>
            </w:r>
          </w:p>
        </w:tc>
        <w:tc>
          <w:tcPr>
            <w:tcW w:type="dxa" w:w="2351"/>
          </w:tcPr>
          <w:p>
            <w:r/>
            <w:r>
              <w:t>6</w:t>
            </w:r>
          </w:p>
        </w:tc>
        <w:tc>
          <w:tcPr>
            <w:tcW w:type="dxa" w:w="2351"/>
          </w:tcPr>
          <w:p>
            <w:r/>
            <w:r>
              <w:t>10</w:t>
            </w:r>
          </w:p>
        </w:tc>
        <w:tc>
          <w:tcPr>
            <w:tcW w:type="dxa" w:w="2351"/>
          </w:tcPr>
          <w:p>
            <w:r/>
            <w:r>
              <w:t>8-10</w:t>
            </w:r>
          </w:p>
        </w:tc>
      </w:tr>
      <w:tr>
        <w:tc>
          <w:tcPr>
            <w:tcW w:type="dxa" w:w="2351"/>
          </w:tcPr>
          <w:p>
            <w:r/>
            <w:r>
              <w:t>QA</w:t>
            </w:r>
          </w:p>
        </w:tc>
        <w:tc>
          <w:tcPr>
            <w:tcW w:type="dxa" w:w="2351"/>
          </w:tcPr>
          <w:p>
            <w:r/>
            <w:r>
              <w:t>4</w:t>
            </w:r>
          </w:p>
        </w:tc>
        <w:tc>
          <w:tcPr>
            <w:tcW w:type="dxa" w:w="2351"/>
          </w:tcPr>
          <w:p>
            <w:r/>
            <w:r>
              <w:t>10</w:t>
            </w:r>
          </w:p>
        </w:tc>
        <w:tc>
          <w:tcPr>
            <w:tcW w:type="dxa" w:w="2351"/>
          </w:tcPr>
          <w:p>
            <w:r/>
            <w:r>
              <w:t>4-5</w:t>
            </w:r>
          </w:p>
        </w:tc>
      </w:tr>
      <w:tr>
        <w:tc>
          <w:tcPr>
            <w:tcW w:type="dxa" w:w="2351"/>
          </w:tcPr>
          <w:p>
            <w:r/>
            <w:r>
              <w:t>Tech Lead</w:t>
            </w:r>
          </w:p>
        </w:tc>
        <w:tc>
          <w:tcPr>
            <w:tcW w:type="dxa" w:w="2351"/>
          </w:tcPr>
          <w:p>
            <w:r/>
            <w:r>
              <w:t>2</w:t>
            </w:r>
          </w:p>
        </w:tc>
        <w:tc>
          <w:tcPr>
            <w:tcW w:type="dxa" w:w="2351"/>
          </w:tcPr>
          <w:p>
            <w:r/>
            <w:r>
              <w:t>10</w:t>
            </w:r>
          </w:p>
        </w:tc>
        <w:tc>
          <w:tcPr>
            <w:tcW w:type="dxa" w:w="2351"/>
          </w:tcPr>
          <w:p>
            <w:r/>
            <w:r>
              <w:t>2-3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TOTAL EQUIPO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18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22-28</w:t>
            </w:r>
          </w:p>
        </w:tc>
      </w:tr>
    </w:tbl>
    <w:p/>
    <w:p>
      <w:pPr>
        <w:ind w:left="283"/>
      </w:pPr>
      <w:r>
        <w:rPr>
          <w:i/>
          <w:color w:val="64748B"/>
        </w:rPr>
        <w:t>Para el proyecto en cuestión, el equipo trabajó como **un único developer full-stack** que cubrió todos los roles, lo que explica los SPs planificados por sprint en el rango 15-19.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