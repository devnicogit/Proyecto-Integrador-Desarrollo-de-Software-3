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Anexo 5 — Autorización de Uso de Información de la Empresa</w:t>
      </w:r>
    </w:p>
    <w:p>
      <w:r>
        <w:t>____________________________________________________________</w:t>
      </w:r>
    </w:p>
    <w:p>
      <w:pPr>
        <w:pStyle w:val="Heading1"/>
      </w:pPr>
      <w:r>
        <w:t>CARTA DE AUTORIZACIÓN</w:t>
      </w:r>
    </w:p>
    <w:p>
      <w:r>
        <w:rPr>
          <w:b/>
        </w:rPr>
        <w:t>Lima, ___ de ___________________ de 2026</w:t>
      </w:r>
    </w:p>
    <w:p>
      <w:r>
        <w:rPr>
          <w:b/>
        </w:rPr>
        <w:t>A QUIEN CORRESPONDA:</w:t>
      </w:r>
    </w:p>
    <w:p>
      <w:r>
        <w:t xml:space="preserve">Por medio de la presente, la empresa </w:t>
      </w:r>
      <w:r>
        <w:rPr>
          <w:b/>
        </w:rPr>
        <w:t>GRUPO MICOTRANS S.A.C.</w:t>
      </w:r>
      <w:r>
        <w:t xml:space="preserve">, con Registro Único de Contribuyente N° __________________, con domicilio fiscal en Av. __________________________________ del distrito de </w:t>
      </w:r>
      <w:r>
        <w:rPr>
          <w:b/>
        </w:rPr>
        <w:t>Puente Piedra</w:t>
      </w:r>
      <w:r>
        <w:t xml:space="preserve">, provincia de Lima, departamento de Lima, </w:t>
      </w:r>
      <w:r>
        <w:rPr>
          <w:b/>
        </w:rPr>
        <w:t>debidamente representada por el(la) suscrito(a) en su calidad de Gerente General</w:t>
      </w:r>
      <w:r>
        <w:t>;</w:t>
      </w:r>
    </w:p>
    <w:p>
      <w:pPr>
        <w:pStyle w:val="Heading2"/>
      </w:pPr>
      <w:r>
        <w:t>DECLARA Y AUTORIZA:</w:t>
      </w:r>
    </w:p>
    <w:p>
      <w:r>
        <w:rPr>
          <w:b/>
        </w:rPr>
        <w:t>PRIMERO.</w:t>
      </w:r>
      <w:r>
        <w:t xml:space="preserve"> Autorizar al estudiante </w:t>
      </w:r>
      <w:r>
        <w:rPr>
          <w:b/>
        </w:rPr>
        <w:t>CAMPOS VARGAS, KEVIN STIP</w:t>
      </w:r>
      <w:r>
        <w:t xml:space="preserve">, identificado con DNI N° __________________, alumno regular de la Escuela Profesional de Ingeniería de Sistemas de la </w:t>
      </w:r>
      <w:r>
        <w:rPr>
          <w:b/>
        </w:rPr>
        <w:t>Universidad César Vallejo</w:t>
      </w:r>
      <w:r>
        <w:t>, a realizar la investigación titulada:</w:t>
      </w:r>
    </w:p>
    <w:p>
      <w:pPr>
        <w:ind w:left="283"/>
      </w:pPr>
      <w:r>
        <w:rPr>
          <w:i/>
          <w:color w:val="64748B"/>
        </w:rPr>
        <w:t>*"Aplicativo móvil para la gestión administrativa en empresa de transporte de carga en el distrito de Puente Piedra Lima 2025"*</w:t>
      </w:r>
    </w:p>
    <w:p>
      <w:r>
        <w:t xml:space="preserve">dentro de las instalaciones y procesos operativos de Grupo MICOTRANS S.A.C., durante el periodo comprendido entre el </w:t>
      </w:r>
      <w:r>
        <w:rPr>
          <w:b/>
        </w:rPr>
        <w:t>02 de marzo de 2026 y el 31 de mayo de 2026</w:t>
      </w:r>
      <w:r>
        <w:t>.</w:t>
      </w:r>
    </w:p>
    <w:p>
      <w:r>
        <w:rPr>
          <w:b/>
        </w:rPr>
        <w:t>SEGUNDO.</w:t>
      </w:r>
      <w:r>
        <w:t xml:space="preserve"> Permitir al investigador el acceso a los </w:t>
      </w:r>
      <w:r>
        <w:rPr>
          <w:b/>
        </w:rPr>
        <w:t>registros operativos</w:t>
      </w:r>
      <w:r>
        <w:t xml:space="preserve"> de los servicios de transporte de carga realizados durante el periodo de estudio, así como la </w:t>
      </w:r>
      <w:r>
        <w:rPr>
          <w:b/>
        </w:rPr>
        <w:t>observación directa</w:t>
      </w:r>
      <w:r>
        <w:t xml:space="preserve"> de los procesos administrativos de:</w:t>
      </w:r>
    </w:p>
    <w:p>
      <w:pPr>
        <w:pStyle w:val="ListBullet"/>
      </w:pPr>
      <w:r>
        <w:t>Registro de pedidos y guías de remisión.</w:t>
      </w:r>
    </w:p>
    <w:p>
      <w:pPr>
        <w:pStyle w:val="ListBullet"/>
      </w:pPr>
      <w:r>
        <w:t>Asignación y seguimiento de rutas a conductores.</w:t>
      </w:r>
    </w:p>
    <w:p>
      <w:pPr>
        <w:pStyle w:val="ListBullet"/>
      </w:pPr>
      <w:r>
        <w:t>Confirmación y cierre administrativo de entregas.</w:t>
      </w:r>
    </w:p>
    <w:p>
      <w:r>
        <w:rPr>
          <w:b/>
        </w:rPr>
        <w:t>TERCERO.</w:t>
      </w:r>
      <w:r>
        <w:t xml:space="preserve"> Autorizar la </w:t>
      </w:r>
      <w:r>
        <w:rPr>
          <w:b/>
        </w:rPr>
        <w:t>implementación piloto del sistema EcoRoute</w:t>
      </w:r>
      <w:r>
        <w:t xml:space="preserve"> (panel administrativo web y aplicativo móvil para conductores) en las operaciones de la empresa, así como la capacitación del personal administrativo y operativo en su uso.</w:t>
      </w:r>
    </w:p>
    <w:p>
      <w:r>
        <w:rPr>
          <w:b/>
        </w:rPr>
        <w:t>CUARTO.</w:t>
      </w:r>
      <w:r>
        <w:t xml:space="preserve"> Autorizar la </w:t>
      </w:r>
      <w:r>
        <w:rPr>
          <w:b/>
        </w:rPr>
        <w:t>aplicación de cuestionarios</w:t>
      </w:r>
      <w:r>
        <w:t xml:space="preserve"> al personal administrativo, operaciones, conductores y gerencia, con fines exclusivamente académicos, garantizando el anonimato de los participantes.</w:t>
      </w:r>
    </w:p>
    <w:p>
      <w:r>
        <w:rPr>
          <w:b/>
        </w:rPr>
        <w:t>QUINTO.</w:t>
      </w:r>
      <w:r>
        <w:t xml:space="preserve"> Autorizar la </w:t>
      </w:r>
      <w:r>
        <w:rPr>
          <w:b/>
        </w:rPr>
        <w:t>mención del nombre comercial</w:t>
      </w:r>
      <w:r>
        <w:t xml:space="preserve"> "Grupo MICOTRANS S.A.C." en el cuerpo de la tesis y sus anexos, exclusivamente en el contexto académico, y con sujeción a los compromisos asumidos por el investigador en cuanto a confidencialidad de información comercial sensible.</w:t>
      </w:r>
    </w:p>
    <w:p>
      <w:pPr>
        <w:pStyle w:val="Heading2"/>
      </w:pPr>
      <w:r>
        <w:t>CONDICIONES</w:t>
      </w:r>
    </w:p>
    <w:p>
      <w:pPr>
        <w:pStyle w:val="ListNumber"/>
      </w:pPr>
      <w:r>
        <w:t xml:space="preserve">El investigador se compromete a entregar a la empresa </w:t>
      </w:r>
      <w:r>
        <w:rPr>
          <w:b/>
        </w:rPr>
        <w:t>un ejemplar de la tesis sustentada</w:t>
      </w:r>
      <w:r>
        <w:t xml:space="preserve"> y un resumen ejecutivo con los hallazgos.</w:t>
      </w:r>
    </w:p>
    <w:p>
      <w:pPr>
        <w:pStyle w:val="ListNumber"/>
      </w:pPr>
      <w:r>
        <w:t xml:space="preserve">La información compartida será utilizada </w:t>
      </w:r>
      <w:r>
        <w:rPr>
          <w:b/>
        </w:rPr>
        <w:t>exclusivamente con fines académicos</w:t>
      </w:r>
      <w:r>
        <w:t xml:space="preserve"> y </w:t>
      </w:r>
      <w:r>
        <w:rPr>
          <w:b/>
        </w:rPr>
        <w:t>no se divulgará</w:t>
      </w:r>
      <w:r>
        <w:t xml:space="preserve"> a terceros.</w:t>
      </w:r>
    </w:p>
    <w:p>
      <w:pPr>
        <w:pStyle w:val="ListNumber"/>
      </w:pPr>
      <w:r>
        <w:t>La empresa se reserva el derecho de revisar previamente cualquier mención específica a datos comerciales sensibles en el documento final.</w:t>
      </w:r>
    </w:p>
    <w:p>
      <w:r>
        <w:t>Se expide la presente para los fines académicos y administrativos que el investigador estime conveniente.</w:t>
      </w:r>
    </w:p>
    <w:p>
      <w:r>
        <w:t>Atentamente,</w:t>
      </w:r>
    </w:p>
    <w:p>
      <w:r>
        <w:t>___________________________________</w:t>
      </w:r>
    </w:p>
    <w:p>
      <w:r>
        <w:rPr>
          <w:b/>
        </w:rPr>
        <w:t>[NOMBRE COMPLETO DEL GERENTE]</w:t>
      </w:r>
    </w:p>
    <w:p>
      <w:r>
        <w:t>Gerente General</w:t>
      </w:r>
    </w:p>
    <w:p>
      <w:r>
        <w:rPr>
          <w:b/>
        </w:rPr>
        <w:t>GRUPO MICOTRANS S.A.C.</w:t>
      </w:r>
    </w:p>
    <w:p>
      <w:r>
        <w:t>RUC: __________________</w:t>
      </w:r>
    </w:p>
    <w:p>
      <w:r>
        <w:t>DNI Gerente: __________________</w:t>
      </w:r>
    </w:p>
    <w:p>
      <w:r>
        <w:t>Correo: __________________</w:t>
      </w:r>
    </w:p>
    <w:p>
      <w:r>
        <w:t>Teléfono: __________________</w:t>
      </w:r>
    </w:p>
    <w:p>
      <w:r>
        <w:rPr>
          <w:b/>
        </w:rPr>
        <w:t>SELLO DE LA EMPRESA</w:t>
      </w:r>
    </w:p>
    <w:p>
      <w:r>
        <w:t>____________________________________________________________</w:t>
      </w:r>
    </w:p>
    <w:p>
      <w:pPr>
        <w:ind w:left="283"/>
      </w:pPr>
      <w:r>
        <w:rPr>
          <w:i/>
          <w:color w:val="64748B"/>
        </w:rPr>
        <w:t>**Nota para el investigador:** Imprimir esta carta en papel membretado de la empresa MICOTRANS, gestionar la firma del Gerente General antes de iniciar el pre-test. Adjuntar la carta firmada y sellada (escaneada o como anexo físico) en la versión final de la tesis.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